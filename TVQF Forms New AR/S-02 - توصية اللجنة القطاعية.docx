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6338F" w14:textId="77777777" w:rsidR="00555D1B" w:rsidRDefault="000E7944">
      <w:pPr>
        <w:pStyle w:val="Heading1"/>
        <w:bidi/>
      </w:pPr>
      <w:r>
        <w:rPr>
          <w:rtl/>
          <w:cs/>
        </w:rPr>
        <w:t>النموذج S-02 – توصية اللجنة القطاعية</w:t>
      </w:r>
    </w:p>
    <w:p w14:paraId="0F54E6C5" w14:textId="77777777" w:rsidR="00555D1B" w:rsidRDefault="000E7944">
      <w:pPr>
        <w:pStyle w:val="Heading2"/>
        <w:bidi/>
      </w:pPr>
      <w:r>
        <w:rPr>
          <w:rtl/>
          <w:cs/>
        </w:rPr>
        <w:t>معلومات اللجنة والمؤهل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555D1B" w14:paraId="5A8BC052" w14:textId="77777777" w:rsidTr="00544828">
        <w:trPr>
          <w:jc w:val="center"/>
        </w:trPr>
        <w:tc>
          <w:tcPr>
            <w:tcW w:w="4320" w:type="dxa"/>
          </w:tcPr>
          <w:p w14:paraId="4725C3BF" w14:textId="77777777" w:rsidR="00555D1B" w:rsidRDefault="000E7944">
            <w:pPr>
              <w:bidi/>
            </w:pPr>
            <w:r>
              <w:rPr>
                <w:rtl/>
                <w:cs/>
              </w:rPr>
              <w:t>الرقم المرجعي للجنة</w:t>
            </w:r>
          </w:p>
        </w:tc>
        <w:tc>
          <w:tcPr>
            <w:tcW w:w="4320" w:type="dxa"/>
          </w:tcPr>
          <w:p w14:paraId="0ED3485D" w14:textId="77777777" w:rsidR="00555D1B" w:rsidRDefault="00555D1B">
            <w:pPr>
              <w:bidi/>
            </w:pPr>
          </w:p>
        </w:tc>
      </w:tr>
      <w:tr w:rsidR="00555D1B" w14:paraId="1C67CE4F" w14:textId="77777777" w:rsidTr="00544828">
        <w:trPr>
          <w:jc w:val="center"/>
        </w:trPr>
        <w:tc>
          <w:tcPr>
            <w:tcW w:w="4320" w:type="dxa"/>
          </w:tcPr>
          <w:p w14:paraId="3E5DEDE5" w14:textId="77777777" w:rsidR="00555D1B" w:rsidRDefault="000E7944">
            <w:pPr>
              <w:bidi/>
            </w:pPr>
            <w:r>
              <w:rPr>
                <w:rtl/>
                <w:cs/>
              </w:rPr>
              <w:t>تاريخ التوصية</w:t>
            </w:r>
          </w:p>
        </w:tc>
        <w:tc>
          <w:tcPr>
            <w:tcW w:w="4320" w:type="dxa"/>
          </w:tcPr>
          <w:p w14:paraId="347C3772" w14:textId="77777777" w:rsidR="00555D1B" w:rsidRDefault="00555D1B">
            <w:pPr>
              <w:bidi/>
            </w:pPr>
          </w:p>
        </w:tc>
      </w:tr>
      <w:tr w:rsidR="00555D1B" w14:paraId="6499BB3C" w14:textId="77777777" w:rsidTr="00544828">
        <w:trPr>
          <w:jc w:val="center"/>
        </w:trPr>
        <w:tc>
          <w:tcPr>
            <w:tcW w:w="4320" w:type="dxa"/>
          </w:tcPr>
          <w:p w14:paraId="55626186" w14:textId="77777777" w:rsidR="00555D1B" w:rsidRDefault="000E7944">
            <w:pPr>
              <w:bidi/>
            </w:pPr>
            <w:r>
              <w:rPr>
                <w:rtl/>
                <w:cs/>
              </w:rPr>
              <w:t>عنوان المؤهل</w:t>
            </w:r>
          </w:p>
        </w:tc>
        <w:tc>
          <w:tcPr>
            <w:tcW w:w="4320" w:type="dxa"/>
          </w:tcPr>
          <w:p w14:paraId="3A442DB1" w14:textId="77777777" w:rsidR="00555D1B" w:rsidRDefault="00555D1B">
            <w:pPr>
              <w:bidi/>
            </w:pPr>
          </w:p>
        </w:tc>
      </w:tr>
      <w:tr w:rsidR="00555D1B" w14:paraId="0AD6BF0F" w14:textId="77777777" w:rsidTr="00544828">
        <w:trPr>
          <w:jc w:val="center"/>
        </w:trPr>
        <w:tc>
          <w:tcPr>
            <w:tcW w:w="4320" w:type="dxa"/>
          </w:tcPr>
          <w:p w14:paraId="78B0E820" w14:textId="77777777" w:rsidR="00555D1B" w:rsidRDefault="000E7944">
            <w:pPr>
              <w:bidi/>
            </w:pPr>
            <w:r>
              <w:rPr>
                <w:rtl/>
                <w:cs/>
              </w:rPr>
              <w:t>رمز المؤهل</w:t>
            </w:r>
          </w:p>
        </w:tc>
        <w:tc>
          <w:tcPr>
            <w:tcW w:w="4320" w:type="dxa"/>
          </w:tcPr>
          <w:p w14:paraId="35C61314" w14:textId="77777777" w:rsidR="00555D1B" w:rsidRDefault="00555D1B">
            <w:pPr>
              <w:bidi/>
            </w:pPr>
          </w:p>
        </w:tc>
      </w:tr>
      <w:tr w:rsidR="00555D1B" w14:paraId="3E88B15D" w14:textId="77777777" w:rsidTr="00544828">
        <w:trPr>
          <w:jc w:val="center"/>
        </w:trPr>
        <w:tc>
          <w:tcPr>
            <w:tcW w:w="4320" w:type="dxa"/>
          </w:tcPr>
          <w:p w14:paraId="6B6C5F4A" w14:textId="77777777" w:rsidR="00555D1B" w:rsidRDefault="000E7944">
            <w:pPr>
              <w:bidi/>
            </w:pPr>
            <w:r>
              <w:rPr>
                <w:rtl/>
                <w:cs/>
              </w:rPr>
              <w:t>اسم المؤسسة</w:t>
            </w:r>
          </w:p>
        </w:tc>
        <w:tc>
          <w:tcPr>
            <w:tcW w:w="4320" w:type="dxa"/>
          </w:tcPr>
          <w:p w14:paraId="3790869B" w14:textId="77777777" w:rsidR="00555D1B" w:rsidRDefault="00555D1B">
            <w:pPr>
              <w:bidi/>
            </w:pPr>
          </w:p>
        </w:tc>
      </w:tr>
      <w:tr w:rsidR="00555D1B" w14:paraId="511288EC" w14:textId="77777777" w:rsidTr="00544828">
        <w:trPr>
          <w:jc w:val="center"/>
        </w:trPr>
        <w:tc>
          <w:tcPr>
            <w:tcW w:w="4320" w:type="dxa"/>
          </w:tcPr>
          <w:p w14:paraId="1D091A73" w14:textId="77777777" w:rsidR="00555D1B" w:rsidRDefault="000E7944">
            <w:pPr>
              <w:bidi/>
            </w:pPr>
            <w:r>
              <w:rPr>
                <w:rtl/>
                <w:cs/>
              </w:rPr>
              <w:t>القطاع</w:t>
            </w:r>
          </w:p>
        </w:tc>
        <w:tc>
          <w:tcPr>
            <w:tcW w:w="4320" w:type="dxa"/>
          </w:tcPr>
          <w:p w14:paraId="01486335" w14:textId="77777777" w:rsidR="00555D1B" w:rsidRDefault="00555D1B">
            <w:pPr>
              <w:bidi/>
            </w:pPr>
          </w:p>
        </w:tc>
      </w:tr>
      <w:tr w:rsidR="00555D1B" w14:paraId="5A3A8792" w14:textId="77777777" w:rsidTr="00544828">
        <w:trPr>
          <w:jc w:val="center"/>
        </w:trPr>
        <w:tc>
          <w:tcPr>
            <w:tcW w:w="4320" w:type="dxa"/>
          </w:tcPr>
          <w:p w14:paraId="4F1BA711" w14:textId="77777777" w:rsidR="00555D1B" w:rsidRDefault="000E7944">
            <w:pPr>
              <w:bidi/>
            </w:pPr>
            <w:r>
              <w:rPr>
                <w:rtl/>
                <w:cs/>
              </w:rPr>
              <w:t>المستوى المقترح ضمن TVQF</w:t>
            </w:r>
          </w:p>
        </w:tc>
        <w:tc>
          <w:tcPr>
            <w:tcW w:w="4320" w:type="dxa"/>
          </w:tcPr>
          <w:p w14:paraId="72E51A9A" w14:textId="77777777" w:rsidR="00555D1B" w:rsidRDefault="00555D1B">
            <w:pPr>
              <w:bidi/>
            </w:pPr>
          </w:p>
        </w:tc>
      </w:tr>
      <w:tr w:rsidR="00555D1B" w14:paraId="46A851FA" w14:textId="77777777" w:rsidTr="00544828">
        <w:trPr>
          <w:jc w:val="center"/>
        </w:trPr>
        <w:tc>
          <w:tcPr>
            <w:tcW w:w="4320" w:type="dxa"/>
          </w:tcPr>
          <w:p w14:paraId="126FCF2C" w14:textId="77777777" w:rsidR="00555D1B" w:rsidRDefault="000E7944">
            <w:pPr>
              <w:bidi/>
            </w:pPr>
            <w:r>
              <w:rPr>
                <w:rtl/>
                <w:cs/>
              </w:rPr>
              <w:t>رقم تقرير التقييم S-01</w:t>
            </w:r>
          </w:p>
        </w:tc>
        <w:tc>
          <w:tcPr>
            <w:tcW w:w="4320" w:type="dxa"/>
          </w:tcPr>
          <w:p w14:paraId="666B8A5F" w14:textId="77777777" w:rsidR="00555D1B" w:rsidRDefault="00555D1B">
            <w:pPr>
              <w:bidi/>
            </w:pPr>
          </w:p>
        </w:tc>
      </w:tr>
    </w:tbl>
    <w:p w14:paraId="425DBA23" w14:textId="77777777" w:rsidR="00555D1B" w:rsidRDefault="000E7944">
      <w:pPr>
        <w:pStyle w:val="Heading2"/>
        <w:bidi/>
      </w:pPr>
      <w:r>
        <w:rPr>
          <w:rtl/>
          <w:cs/>
        </w:rPr>
        <w:t>القسم الأول: ملخص التقييم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555D1B" w14:paraId="01763E60" w14:textId="77777777" w:rsidTr="00544828">
        <w:trPr>
          <w:jc w:val="center"/>
        </w:trPr>
        <w:tc>
          <w:tcPr>
            <w:tcW w:w="4320" w:type="dxa"/>
          </w:tcPr>
          <w:p w14:paraId="20BAB426" w14:textId="77777777" w:rsidR="00555D1B" w:rsidRDefault="000E7944">
            <w:pPr>
              <w:bidi/>
            </w:pPr>
            <w:r>
              <w:rPr>
                <w:rtl/>
                <w:cs/>
              </w:rPr>
              <w:t>ملخص الأدلة التي جرت مراجعتها</w:t>
            </w:r>
          </w:p>
        </w:tc>
        <w:tc>
          <w:tcPr>
            <w:tcW w:w="4320" w:type="dxa"/>
          </w:tcPr>
          <w:p w14:paraId="359DCAB4" w14:textId="77777777" w:rsidR="00555D1B" w:rsidRDefault="00555D1B">
            <w:pPr>
              <w:bidi/>
            </w:pPr>
          </w:p>
        </w:tc>
      </w:tr>
      <w:tr w:rsidR="00555D1B" w14:paraId="6D11A1FD" w14:textId="77777777" w:rsidTr="00544828">
        <w:trPr>
          <w:jc w:val="center"/>
        </w:trPr>
        <w:tc>
          <w:tcPr>
            <w:tcW w:w="4320" w:type="dxa"/>
          </w:tcPr>
          <w:p w14:paraId="30439A54" w14:textId="77777777" w:rsidR="00555D1B" w:rsidRDefault="000E7944">
            <w:pPr>
              <w:bidi/>
            </w:pPr>
            <w:r>
              <w:rPr>
                <w:rtl/>
                <w:cs/>
              </w:rPr>
              <w:t>أبرز النتائج</w:t>
            </w:r>
          </w:p>
        </w:tc>
        <w:tc>
          <w:tcPr>
            <w:tcW w:w="4320" w:type="dxa"/>
          </w:tcPr>
          <w:p w14:paraId="2C845DDD" w14:textId="77777777" w:rsidR="00555D1B" w:rsidRDefault="00555D1B">
            <w:pPr>
              <w:bidi/>
            </w:pPr>
          </w:p>
        </w:tc>
      </w:tr>
      <w:tr w:rsidR="00555D1B" w14:paraId="696F24C8" w14:textId="77777777" w:rsidTr="00544828">
        <w:trPr>
          <w:jc w:val="center"/>
        </w:trPr>
        <w:tc>
          <w:tcPr>
            <w:tcW w:w="4320" w:type="dxa"/>
          </w:tcPr>
          <w:p w14:paraId="58806008" w14:textId="77777777" w:rsidR="00555D1B" w:rsidRDefault="000E7944">
            <w:pPr>
              <w:bidi/>
            </w:pPr>
            <w:r>
              <w:rPr>
                <w:rtl/>
                <w:cs/>
              </w:rPr>
              <w:t>نقاط القوة</w:t>
            </w:r>
          </w:p>
        </w:tc>
        <w:tc>
          <w:tcPr>
            <w:tcW w:w="4320" w:type="dxa"/>
          </w:tcPr>
          <w:p w14:paraId="4FF0F18A" w14:textId="77777777" w:rsidR="00555D1B" w:rsidRDefault="00555D1B">
            <w:pPr>
              <w:bidi/>
            </w:pPr>
          </w:p>
        </w:tc>
      </w:tr>
      <w:tr w:rsidR="00555D1B" w14:paraId="5ADC473F" w14:textId="77777777" w:rsidTr="00544828">
        <w:trPr>
          <w:jc w:val="center"/>
        </w:trPr>
        <w:tc>
          <w:tcPr>
            <w:tcW w:w="4320" w:type="dxa"/>
          </w:tcPr>
          <w:p w14:paraId="67E2EAD7" w14:textId="77777777" w:rsidR="00555D1B" w:rsidRDefault="000E7944">
            <w:pPr>
              <w:bidi/>
            </w:pPr>
            <w:r>
              <w:rPr>
                <w:rtl/>
                <w:cs/>
              </w:rPr>
              <w:t>الفجوات / المشكلات</w:t>
            </w:r>
          </w:p>
        </w:tc>
        <w:tc>
          <w:tcPr>
            <w:tcW w:w="4320" w:type="dxa"/>
          </w:tcPr>
          <w:p w14:paraId="07582050" w14:textId="77777777" w:rsidR="00555D1B" w:rsidRDefault="00555D1B">
            <w:pPr>
              <w:bidi/>
            </w:pPr>
          </w:p>
        </w:tc>
      </w:tr>
      <w:tr w:rsidR="00555D1B" w14:paraId="7C2DC526" w14:textId="77777777" w:rsidTr="00544828">
        <w:trPr>
          <w:jc w:val="center"/>
        </w:trPr>
        <w:tc>
          <w:tcPr>
            <w:tcW w:w="4320" w:type="dxa"/>
          </w:tcPr>
          <w:p w14:paraId="4FA61FD7" w14:textId="77777777" w:rsidR="00555D1B" w:rsidRDefault="000E7944">
            <w:pPr>
              <w:bidi/>
            </w:pPr>
            <w:r>
              <w:rPr>
                <w:rtl/>
                <w:cs/>
              </w:rPr>
              <w:t>أدلة إضافية جرى النظر فيها</w:t>
            </w:r>
          </w:p>
        </w:tc>
        <w:tc>
          <w:tcPr>
            <w:tcW w:w="4320" w:type="dxa"/>
          </w:tcPr>
          <w:p w14:paraId="332060C9" w14:textId="77777777" w:rsidR="00555D1B" w:rsidRDefault="00555D1B">
            <w:pPr>
              <w:bidi/>
            </w:pPr>
          </w:p>
        </w:tc>
      </w:tr>
    </w:tbl>
    <w:p w14:paraId="02F1439C" w14:textId="77777777" w:rsidR="00555D1B" w:rsidRDefault="000E7944">
      <w:pPr>
        <w:pStyle w:val="Heading2"/>
        <w:bidi/>
      </w:pPr>
      <w:r>
        <w:rPr>
          <w:rtl/>
          <w:cs/>
        </w:rPr>
        <w:t>القسم الثاني: المواءمة القطاعية والمهنية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555D1B" w14:paraId="3C8C1D3B" w14:textId="77777777" w:rsidTr="00544828">
        <w:trPr>
          <w:jc w:val="center"/>
        </w:trPr>
        <w:tc>
          <w:tcPr>
            <w:tcW w:w="4320" w:type="dxa"/>
          </w:tcPr>
          <w:p w14:paraId="7CBB746F" w14:textId="77777777" w:rsidR="00555D1B" w:rsidRDefault="000E7944">
            <w:pPr>
              <w:bidi/>
            </w:pPr>
            <w:r>
              <w:rPr>
                <w:rtl/>
                <w:cs/>
              </w:rPr>
              <w:t>المواءمة مع المعايير المهنية</w:t>
            </w:r>
          </w:p>
        </w:tc>
        <w:tc>
          <w:tcPr>
            <w:tcW w:w="4320" w:type="dxa"/>
          </w:tcPr>
          <w:p w14:paraId="3E6ED271" w14:textId="77777777" w:rsidR="00555D1B" w:rsidRDefault="00555D1B">
            <w:pPr>
              <w:bidi/>
            </w:pPr>
          </w:p>
        </w:tc>
      </w:tr>
      <w:tr w:rsidR="00555D1B" w14:paraId="7CBAF608" w14:textId="77777777" w:rsidTr="00544828">
        <w:trPr>
          <w:jc w:val="center"/>
        </w:trPr>
        <w:tc>
          <w:tcPr>
            <w:tcW w:w="4320" w:type="dxa"/>
          </w:tcPr>
          <w:p w14:paraId="664A34A7" w14:textId="77777777" w:rsidR="00555D1B" w:rsidRDefault="000E7944">
            <w:pPr>
              <w:bidi/>
            </w:pPr>
            <w:r>
              <w:rPr>
                <w:rtl/>
                <w:cs/>
              </w:rPr>
              <w:t>المواءمة مع احتياجات سوق العمل</w:t>
            </w:r>
          </w:p>
        </w:tc>
        <w:tc>
          <w:tcPr>
            <w:tcW w:w="4320" w:type="dxa"/>
          </w:tcPr>
          <w:p w14:paraId="47D2CACD" w14:textId="77777777" w:rsidR="00555D1B" w:rsidRDefault="00555D1B">
            <w:pPr>
              <w:bidi/>
            </w:pPr>
          </w:p>
        </w:tc>
      </w:tr>
      <w:tr w:rsidR="00555D1B" w14:paraId="3E8095B3" w14:textId="77777777" w:rsidTr="00544828">
        <w:trPr>
          <w:jc w:val="center"/>
        </w:trPr>
        <w:tc>
          <w:tcPr>
            <w:tcW w:w="4320" w:type="dxa"/>
          </w:tcPr>
          <w:p w14:paraId="2B7D8FC3" w14:textId="77777777" w:rsidR="00555D1B" w:rsidRDefault="000E7944">
            <w:pPr>
              <w:bidi/>
            </w:pPr>
            <w:r>
              <w:rPr>
                <w:rtl/>
                <w:cs/>
              </w:rPr>
              <w:t>الملاءمة لأصحاب العمل / قطاع الصناعة</w:t>
            </w:r>
          </w:p>
        </w:tc>
        <w:tc>
          <w:tcPr>
            <w:tcW w:w="4320" w:type="dxa"/>
          </w:tcPr>
          <w:p w14:paraId="0B00F340" w14:textId="77777777" w:rsidR="00555D1B" w:rsidRDefault="00555D1B">
            <w:pPr>
              <w:bidi/>
            </w:pPr>
          </w:p>
        </w:tc>
      </w:tr>
      <w:tr w:rsidR="00555D1B" w14:paraId="03A3FEFC" w14:textId="77777777" w:rsidTr="00544828">
        <w:trPr>
          <w:jc w:val="center"/>
        </w:trPr>
        <w:tc>
          <w:tcPr>
            <w:tcW w:w="4320" w:type="dxa"/>
          </w:tcPr>
          <w:p w14:paraId="65FBB763" w14:textId="77777777" w:rsidR="00555D1B" w:rsidRDefault="000E7944">
            <w:pPr>
              <w:bidi/>
            </w:pPr>
            <w:r>
              <w:rPr>
                <w:rtl/>
                <w:cs/>
              </w:rPr>
              <w:t>فرص التقدم المهني</w:t>
            </w:r>
          </w:p>
        </w:tc>
        <w:tc>
          <w:tcPr>
            <w:tcW w:w="4320" w:type="dxa"/>
          </w:tcPr>
          <w:p w14:paraId="04B7361F" w14:textId="77777777" w:rsidR="00555D1B" w:rsidRDefault="00555D1B">
            <w:pPr>
              <w:bidi/>
            </w:pPr>
          </w:p>
        </w:tc>
      </w:tr>
      <w:tr w:rsidR="00555D1B" w14:paraId="25B62B99" w14:textId="77777777" w:rsidTr="00544828">
        <w:trPr>
          <w:jc w:val="center"/>
        </w:trPr>
        <w:tc>
          <w:tcPr>
            <w:tcW w:w="4320" w:type="dxa"/>
          </w:tcPr>
          <w:p w14:paraId="4579B41B" w14:textId="77777777" w:rsidR="00555D1B" w:rsidRDefault="000E7944">
            <w:pPr>
              <w:bidi/>
            </w:pPr>
            <w:r>
              <w:rPr>
                <w:rtl/>
                <w:cs/>
              </w:rPr>
              <w:t>الملاحظات القطاعية</w:t>
            </w:r>
          </w:p>
        </w:tc>
        <w:tc>
          <w:tcPr>
            <w:tcW w:w="4320" w:type="dxa"/>
          </w:tcPr>
          <w:p w14:paraId="68FF503D" w14:textId="77777777" w:rsidR="00555D1B" w:rsidRDefault="00555D1B">
            <w:pPr>
              <w:bidi/>
            </w:pPr>
          </w:p>
        </w:tc>
      </w:tr>
    </w:tbl>
    <w:p w14:paraId="7002EAD1" w14:textId="77777777" w:rsidR="00544828" w:rsidRPr="00544828" w:rsidRDefault="00544828" w:rsidP="00544828">
      <w:pPr>
        <w:bidi/>
      </w:pPr>
    </w:p>
    <w:p w14:paraId="39BD11D7" w14:textId="77777777" w:rsidR="00544828" w:rsidRDefault="00544828">
      <w:pPr>
        <w:bidi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tl/>
          <w:cs/>
        </w:rPr>
        <w:br w:type="page"/>
      </w:r>
    </w:p>
    <w:p w14:paraId="58B35496" w14:textId="3AF73BC7" w:rsidR="00555D1B" w:rsidRDefault="000E7944">
      <w:pPr>
        <w:pStyle w:val="Heading2"/>
        <w:bidi/>
      </w:pPr>
      <w:r>
        <w:rPr>
          <w:rtl/>
          <w:cs/>
        </w:rPr>
        <w:t>القسم الثالث: التوصية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555D1B" w14:paraId="23C40B87" w14:textId="77777777" w:rsidTr="00544828">
        <w:trPr>
          <w:jc w:val="center"/>
        </w:trPr>
        <w:tc>
          <w:tcPr>
            <w:tcW w:w="4320" w:type="dxa"/>
          </w:tcPr>
          <w:p w14:paraId="72C0EDAF" w14:textId="77777777" w:rsidR="00555D1B" w:rsidRDefault="000E7944">
            <w:pPr>
              <w:bidi/>
            </w:pPr>
            <w:r>
              <w:rPr>
                <w:rtl/>
                <w:cs/>
              </w:rPr>
              <w:t>☐ التوصية بالموافقة</w:t>
            </w:r>
          </w:p>
        </w:tc>
        <w:tc>
          <w:tcPr>
            <w:tcW w:w="4320" w:type="dxa"/>
          </w:tcPr>
          <w:p w14:paraId="6E6B41B1" w14:textId="77777777" w:rsidR="00555D1B" w:rsidRDefault="00555D1B">
            <w:pPr>
              <w:bidi/>
            </w:pPr>
          </w:p>
        </w:tc>
      </w:tr>
      <w:tr w:rsidR="00555D1B" w14:paraId="62F3DE20" w14:textId="77777777" w:rsidTr="00544828">
        <w:trPr>
          <w:jc w:val="center"/>
        </w:trPr>
        <w:tc>
          <w:tcPr>
            <w:tcW w:w="4320" w:type="dxa"/>
          </w:tcPr>
          <w:p w14:paraId="32FB06FF" w14:textId="77777777" w:rsidR="00555D1B" w:rsidRDefault="000E7944">
            <w:pPr>
              <w:bidi/>
            </w:pPr>
            <w:r>
              <w:rPr>
                <w:rtl/>
                <w:cs/>
              </w:rPr>
              <w:t>☐ التوصية بالموافقة بشروط</w:t>
            </w:r>
          </w:p>
        </w:tc>
        <w:tc>
          <w:tcPr>
            <w:tcW w:w="4320" w:type="dxa"/>
          </w:tcPr>
          <w:p w14:paraId="63482D04" w14:textId="77777777" w:rsidR="00555D1B" w:rsidRDefault="00555D1B">
            <w:pPr>
              <w:bidi/>
            </w:pPr>
          </w:p>
        </w:tc>
      </w:tr>
      <w:tr w:rsidR="00555D1B" w14:paraId="334E6153" w14:textId="77777777" w:rsidTr="00544828">
        <w:trPr>
          <w:jc w:val="center"/>
        </w:trPr>
        <w:tc>
          <w:tcPr>
            <w:tcW w:w="4320" w:type="dxa"/>
          </w:tcPr>
          <w:p w14:paraId="409D4C23" w14:textId="77777777" w:rsidR="00555D1B" w:rsidRDefault="000E7944">
            <w:pPr>
              <w:bidi/>
            </w:pPr>
            <w:r>
              <w:rPr>
                <w:rtl/>
                <w:cs/>
              </w:rPr>
              <w:t>☐ التوصية بالتعديل وإعادة التقديم</w:t>
            </w:r>
          </w:p>
        </w:tc>
        <w:tc>
          <w:tcPr>
            <w:tcW w:w="4320" w:type="dxa"/>
          </w:tcPr>
          <w:p w14:paraId="6D7EC4BC" w14:textId="77777777" w:rsidR="00555D1B" w:rsidRDefault="00555D1B">
            <w:pPr>
              <w:bidi/>
            </w:pPr>
          </w:p>
        </w:tc>
      </w:tr>
      <w:tr w:rsidR="00555D1B" w14:paraId="1C6D641D" w14:textId="77777777" w:rsidTr="00544828">
        <w:trPr>
          <w:jc w:val="center"/>
        </w:trPr>
        <w:tc>
          <w:tcPr>
            <w:tcW w:w="4320" w:type="dxa"/>
          </w:tcPr>
          <w:p w14:paraId="60F87EE6" w14:textId="77777777" w:rsidR="00555D1B" w:rsidRDefault="000E7944">
            <w:pPr>
              <w:bidi/>
            </w:pPr>
            <w:r>
              <w:rPr>
                <w:rtl/>
                <w:cs/>
              </w:rPr>
              <w:t>☐ التوصية بعدم الموافقة</w:t>
            </w:r>
          </w:p>
        </w:tc>
        <w:tc>
          <w:tcPr>
            <w:tcW w:w="4320" w:type="dxa"/>
          </w:tcPr>
          <w:p w14:paraId="38291DEA" w14:textId="77777777" w:rsidR="00555D1B" w:rsidRDefault="00555D1B">
            <w:pPr>
              <w:bidi/>
            </w:pPr>
          </w:p>
        </w:tc>
      </w:tr>
      <w:tr w:rsidR="00555D1B" w14:paraId="5A133C42" w14:textId="77777777" w:rsidTr="00544828">
        <w:trPr>
          <w:jc w:val="center"/>
        </w:trPr>
        <w:tc>
          <w:tcPr>
            <w:tcW w:w="4320" w:type="dxa"/>
          </w:tcPr>
          <w:p w14:paraId="2BA678AA" w14:textId="77777777" w:rsidR="00555D1B" w:rsidRDefault="000E7944">
            <w:pPr>
              <w:bidi/>
            </w:pPr>
            <w:r>
              <w:rPr>
                <w:rtl/>
                <w:cs/>
              </w:rPr>
              <w:t>المستوى الموصى به ضمن TVQF</w:t>
            </w:r>
          </w:p>
        </w:tc>
        <w:tc>
          <w:tcPr>
            <w:tcW w:w="4320" w:type="dxa"/>
          </w:tcPr>
          <w:p w14:paraId="2C6FDA37" w14:textId="77777777" w:rsidR="00555D1B" w:rsidRDefault="00555D1B">
            <w:pPr>
              <w:bidi/>
            </w:pPr>
          </w:p>
        </w:tc>
      </w:tr>
      <w:tr w:rsidR="00555D1B" w14:paraId="055B0801" w14:textId="77777777" w:rsidTr="00544828">
        <w:trPr>
          <w:jc w:val="center"/>
        </w:trPr>
        <w:tc>
          <w:tcPr>
            <w:tcW w:w="4320" w:type="dxa"/>
          </w:tcPr>
          <w:p w14:paraId="2EFB865F" w14:textId="77777777" w:rsidR="00555D1B" w:rsidRDefault="000E7944">
            <w:pPr>
              <w:bidi/>
            </w:pPr>
            <w:r>
              <w:rPr>
                <w:rtl/>
                <w:cs/>
              </w:rPr>
              <w:t>الشروط / الإجراءات المطلوبة</w:t>
            </w:r>
          </w:p>
        </w:tc>
        <w:tc>
          <w:tcPr>
            <w:tcW w:w="4320" w:type="dxa"/>
          </w:tcPr>
          <w:p w14:paraId="025EAE8D" w14:textId="77777777" w:rsidR="00555D1B" w:rsidRDefault="00555D1B">
            <w:pPr>
              <w:bidi/>
            </w:pPr>
          </w:p>
        </w:tc>
      </w:tr>
      <w:tr w:rsidR="00555D1B" w14:paraId="53901E1E" w14:textId="77777777" w:rsidTr="00544828">
        <w:trPr>
          <w:jc w:val="center"/>
        </w:trPr>
        <w:tc>
          <w:tcPr>
            <w:tcW w:w="4320" w:type="dxa"/>
          </w:tcPr>
          <w:p w14:paraId="104ECB5C" w14:textId="77777777" w:rsidR="00555D1B" w:rsidRDefault="000E7944">
            <w:pPr>
              <w:bidi/>
            </w:pPr>
            <w:r>
              <w:rPr>
                <w:rtl/>
                <w:cs/>
              </w:rPr>
              <w:t>مسوّغات التوصية</w:t>
            </w:r>
          </w:p>
        </w:tc>
        <w:tc>
          <w:tcPr>
            <w:tcW w:w="4320" w:type="dxa"/>
          </w:tcPr>
          <w:p w14:paraId="39DC4D59" w14:textId="77777777" w:rsidR="00555D1B" w:rsidRDefault="00555D1B">
            <w:pPr>
              <w:bidi/>
            </w:pPr>
          </w:p>
        </w:tc>
      </w:tr>
    </w:tbl>
    <w:p w14:paraId="5AE051B1" w14:textId="77777777" w:rsidR="00555D1B" w:rsidRDefault="000E7944">
      <w:pPr>
        <w:pStyle w:val="Heading2"/>
        <w:bidi/>
      </w:pPr>
      <w:r>
        <w:rPr>
          <w:rtl/>
          <w:cs/>
        </w:rPr>
        <w:t>القسم الرابع: الشروط والمتابعة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555D1B" w14:paraId="5B8EF54E" w14:textId="77777777" w:rsidTr="00544828">
        <w:trPr>
          <w:jc w:val="center"/>
        </w:trPr>
        <w:tc>
          <w:tcPr>
            <w:tcW w:w="2160" w:type="dxa"/>
          </w:tcPr>
          <w:p w14:paraId="6AAAE99C" w14:textId="77777777" w:rsidR="00555D1B" w:rsidRDefault="000E7944">
            <w:pPr>
              <w:bidi/>
            </w:pPr>
            <w:r>
              <w:rPr>
                <w:rtl/>
                <w:cs/>
              </w:rPr>
              <w:t>الشرط / الإجراء</w:t>
            </w:r>
          </w:p>
        </w:tc>
        <w:tc>
          <w:tcPr>
            <w:tcW w:w="2160" w:type="dxa"/>
          </w:tcPr>
          <w:p w14:paraId="39D0FE9B" w14:textId="77777777" w:rsidR="00555D1B" w:rsidRDefault="000E7944">
            <w:pPr>
              <w:bidi/>
            </w:pPr>
            <w:r>
              <w:rPr>
                <w:rtl/>
                <w:cs/>
              </w:rPr>
              <w:t>المؤسسة المسؤولة</w:t>
            </w:r>
          </w:p>
        </w:tc>
        <w:tc>
          <w:tcPr>
            <w:tcW w:w="2160" w:type="dxa"/>
          </w:tcPr>
          <w:p w14:paraId="21C46098" w14:textId="77777777" w:rsidR="00555D1B" w:rsidRDefault="000E7944">
            <w:pPr>
              <w:bidi/>
            </w:pPr>
            <w:r>
              <w:rPr>
                <w:rtl/>
                <w:cs/>
              </w:rPr>
              <w:t>تاريخ الاستحقاق</w:t>
            </w:r>
          </w:p>
        </w:tc>
        <w:tc>
          <w:tcPr>
            <w:tcW w:w="2160" w:type="dxa"/>
          </w:tcPr>
          <w:p w14:paraId="05BA6A5C" w14:textId="77777777" w:rsidR="00555D1B" w:rsidRDefault="000E7944">
            <w:pPr>
              <w:bidi/>
            </w:pPr>
            <w:r>
              <w:rPr>
                <w:rtl/>
                <w:cs/>
              </w:rPr>
              <w:t>حالة التحقق</w:t>
            </w:r>
          </w:p>
        </w:tc>
      </w:tr>
      <w:tr w:rsidR="00555D1B" w14:paraId="172163EA" w14:textId="77777777" w:rsidTr="00544828">
        <w:trPr>
          <w:jc w:val="center"/>
        </w:trPr>
        <w:tc>
          <w:tcPr>
            <w:tcW w:w="2160" w:type="dxa"/>
          </w:tcPr>
          <w:p w14:paraId="16659FC8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53AF8B74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1085CC24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77F5433D" w14:textId="77777777" w:rsidR="00555D1B" w:rsidRDefault="00555D1B">
            <w:pPr>
              <w:bidi/>
            </w:pPr>
          </w:p>
        </w:tc>
      </w:tr>
      <w:tr w:rsidR="00555D1B" w14:paraId="38F02AE8" w14:textId="77777777" w:rsidTr="00544828">
        <w:trPr>
          <w:jc w:val="center"/>
        </w:trPr>
        <w:tc>
          <w:tcPr>
            <w:tcW w:w="2160" w:type="dxa"/>
          </w:tcPr>
          <w:p w14:paraId="7702B915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3E8359DC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501B10E2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39637E47" w14:textId="77777777" w:rsidR="00555D1B" w:rsidRDefault="00555D1B">
            <w:pPr>
              <w:bidi/>
            </w:pPr>
          </w:p>
        </w:tc>
      </w:tr>
      <w:tr w:rsidR="00555D1B" w14:paraId="3A05B4BF" w14:textId="77777777" w:rsidTr="00544828">
        <w:trPr>
          <w:jc w:val="center"/>
        </w:trPr>
        <w:tc>
          <w:tcPr>
            <w:tcW w:w="2160" w:type="dxa"/>
          </w:tcPr>
          <w:p w14:paraId="70AADA33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6581C126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3DDBBAED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319EF40F" w14:textId="77777777" w:rsidR="00555D1B" w:rsidRDefault="00555D1B">
            <w:pPr>
              <w:bidi/>
            </w:pPr>
          </w:p>
        </w:tc>
      </w:tr>
      <w:tr w:rsidR="00555D1B" w14:paraId="0070BF42" w14:textId="77777777" w:rsidTr="00544828">
        <w:trPr>
          <w:jc w:val="center"/>
        </w:trPr>
        <w:tc>
          <w:tcPr>
            <w:tcW w:w="2160" w:type="dxa"/>
          </w:tcPr>
          <w:p w14:paraId="07F3E04D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31F0A671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782E06ED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18CCB60D" w14:textId="77777777" w:rsidR="00555D1B" w:rsidRDefault="00555D1B">
            <w:pPr>
              <w:bidi/>
            </w:pPr>
          </w:p>
        </w:tc>
      </w:tr>
    </w:tbl>
    <w:p w14:paraId="0065F2BD" w14:textId="77777777" w:rsidR="00555D1B" w:rsidRDefault="000E7944">
      <w:pPr>
        <w:pStyle w:val="Heading2"/>
        <w:bidi/>
      </w:pPr>
      <w:r>
        <w:rPr>
          <w:rtl/>
          <w:cs/>
        </w:rPr>
        <w:t>القسم الخامس: قرار اللجنة والمصادقة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555D1B" w14:paraId="3ECD1E84" w14:textId="77777777" w:rsidTr="00544828">
        <w:trPr>
          <w:jc w:val="center"/>
        </w:trPr>
        <w:tc>
          <w:tcPr>
            <w:tcW w:w="2160" w:type="dxa"/>
          </w:tcPr>
          <w:p w14:paraId="621DF322" w14:textId="77777777" w:rsidR="00555D1B" w:rsidRDefault="000E7944">
            <w:pPr>
              <w:bidi/>
            </w:pPr>
            <w:r>
              <w:rPr>
                <w:rtl/>
                <w:cs/>
              </w:rPr>
              <w:t>الصفة</w:t>
            </w:r>
          </w:p>
        </w:tc>
        <w:tc>
          <w:tcPr>
            <w:tcW w:w="2160" w:type="dxa"/>
          </w:tcPr>
          <w:p w14:paraId="320546B7" w14:textId="77777777" w:rsidR="00555D1B" w:rsidRDefault="000E7944">
            <w:pPr>
              <w:bidi/>
            </w:pPr>
            <w:r>
              <w:rPr>
                <w:rtl/>
                <w:cs/>
              </w:rPr>
              <w:t>الاسم</w:t>
            </w:r>
          </w:p>
        </w:tc>
        <w:tc>
          <w:tcPr>
            <w:tcW w:w="2160" w:type="dxa"/>
          </w:tcPr>
          <w:p w14:paraId="0F76A304" w14:textId="77777777" w:rsidR="00555D1B" w:rsidRDefault="000E7944">
            <w:pPr>
              <w:bidi/>
            </w:pPr>
            <w:r>
              <w:rPr>
                <w:rtl/>
                <w:cs/>
              </w:rPr>
              <w:t>التوقيع</w:t>
            </w:r>
          </w:p>
        </w:tc>
        <w:tc>
          <w:tcPr>
            <w:tcW w:w="2160" w:type="dxa"/>
          </w:tcPr>
          <w:p w14:paraId="55587D56" w14:textId="77777777" w:rsidR="00555D1B" w:rsidRDefault="000E7944">
            <w:pPr>
              <w:bidi/>
            </w:pPr>
            <w:r>
              <w:rPr>
                <w:rtl/>
                <w:cs/>
              </w:rPr>
              <w:t>التاريخ</w:t>
            </w:r>
          </w:p>
        </w:tc>
      </w:tr>
      <w:tr w:rsidR="00555D1B" w14:paraId="50301CC4" w14:textId="77777777" w:rsidTr="00544828">
        <w:trPr>
          <w:jc w:val="center"/>
        </w:trPr>
        <w:tc>
          <w:tcPr>
            <w:tcW w:w="2160" w:type="dxa"/>
          </w:tcPr>
          <w:p w14:paraId="5E18725C" w14:textId="77777777" w:rsidR="00555D1B" w:rsidRDefault="000E7944">
            <w:pPr>
              <w:bidi/>
            </w:pPr>
            <w:r>
              <w:rPr>
                <w:rtl/>
                <w:cs/>
              </w:rPr>
              <w:t>رئيس اللجنة</w:t>
            </w:r>
          </w:p>
        </w:tc>
        <w:tc>
          <w:tcPr>
            <w:tcW w:w="2160" w:type="dxa"/>
          </w:tcPr>
          <w:p w14:paraId="6AE82D67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6822BD87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17CDE0A7" w14:textId="77777777" w:rsidR="00555D1B" w:rsidRDefault="00555D1B">
            <w:pPr>
              <w:bidi/>
            </w:pPr>
          </w:p>
        </w:tc>
      </w:tr>
      <w:tr w:rsidR="00555D1B" w14:paraId="7D387AFB" w14:textId="77777777" w:rsidTr="00544828">
        <w:trPr>
          <w:jc w:val="center"/>
        </w:trPr>
        <w:tc>
          <w:tcPr>
            <w:tcW w:w="2160" w:type="dxa"/>
          </w:tcPr>
          <w:p w14:paraId="60CC6A96" w14:textId="77777777" w:rsidR="00555D1B" w:rsidRDefault="000E7944">
            <w:pPr>
              <w:bidi/>
            </w:pPr>
            <w:r>
              <w:rPr>
                <w:rtl/>
                <w:cs/>
              </w:rPr>
              <w:t>عضو اللجنة</w:t>
            </w:r>
          </w:p>
        </w:tc>
        <w:tc>
          <w:tcPr>
            <w:tcW w:w="2160" w:type="dxa"/>
          </w:tcPr>
          <w:p w14:paraId="1D21DF1A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37789D6C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293BFBD2" w14:textId="77777777" w:rsidR="00555D1B" w:rsidRDefault="00555D1B">
            <w:pPr>
              <w:bidi/>
            </w:pPr>
          </w:p>
        </w:tc>
      </w:tr>
      <w:tr w:rsidR="00555D1B" w14:paraId="2C72B81F" w14:textId="77777777" w:rsidTr="00544828">
        <w:trPr>
          <w:jc w:val="center"/>
        </w:trPr>
        <w:tc>
          <w:tcPr>
            <w:tcW w:w="2160" w:type="dxa"/>
          </w:tcPr>
          <w:p w14:paraId="7AD2EB43" w14:textId="77777777" w:rsidR="00555D1B" w:rsidRDefault="000E7944">
            <w:pPr>
              <w:bidi/>
            </w:pPr>
            <w:r>
              <w:rPr>
                <w:rtl/>
                <w:cs/>
              </w:rPr>
              <w:t>عضو اللجنة</w:t>
            </w:r>
          </w:p>
        </w:tc>
        <w:tc>
          <w:tcPr>
            <w:tcW w:w="2160" w:type="dxa"/>
          </w:tcPr>
          <w:p w14:paraId="089861C1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58EAD8B1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4487E541" w14:textId="77777777" w:rsidR="00555D1B" w:rsidRDefault="00555D1B">
            <w:pPr>
              <w:bidi/>
            </w:pPr>
          </w:p>
        </w:tc>
      </w:tr>
      <w:tr w:rsidR="00555D1B" w14:paraId="5A97BECA" w14:textId="77777777" w:rsidTr="00544828">
        <w:trPr>
          <w:jc w:val="center"/>
        </w:trPr>
        <w:tc>
          <w:tcPr>
            <w:tcW w:w="2160" w:type="dxa"/>
          </w:tcPr>
          <w:p w14:paraId="480E3801" w14:textId="77777777" w:rsidR="00555D1B" w:rsidRDefault="000E7944">
            <w:pPr>
              <w:bidi/>
            </w:pPr>
            <w:r>
              <w:rPr>
                <w:rtl/>
                <w:cs/>
              </w:rPr>
              <w:t>ممثل قطاع الصناعة / القطاع</w:t>
            </w:r>
          </w:p>
        </w:tc>
        <w:tc>
          <w:tcPr>
            <w:tcW w:w="2160" w:type="dxa"/>
          </w:tcPr>
          <w:p w14:paraId="648767C9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39A579AA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1C393AF6" w14:textId="77777777" w:rsidR="00555D1B" w:rsidRDefault="00555D1B">
            <w:pPr>
              <w:bidi/>
            </w:pPr>
          </w:p>
        </w:tc>
      </w:tr>
      <w:tr w:rsidR="00555D1B" w14:paraId="1B23D314" w14:textId="77777777" w:rsidTr="00544828">
        <w:trPr>
          <w:jc w:val="center"/>
        </w:trPr>
        <w:tc>
          <w:tcPr>
            <w:tcW w:w="2160" w:type="dxa"/>
          </w:tcPr>
          <w:p w14:paraId="0A7F39E8" w14:textId="77777777" w:rsidR="00555D1B" w:rsidRDefault="000E7944">
            <w:pPr>
              <w:bidi/>
            </w:pPr>
            <w:r>
              <w:rPr>
                <w:rtl/>
                <w:cs/>
              </w:rPr>
              <w:t>المسؤول المخوّل</w:t>
            </w:r>
          </w:p>
        </w:tc>
        <w:tc>
          <w:tcPr>
            <w:tcW w:w="2160" w:type="dxa"/>
          </w:tcPr>
          <w:p w14:paraId="4DDD29AF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38950574" w14:textId="77777777" w:rsidR="00555D1B" w:rsidRDefault="00555D1B">
            <w:pPr>
              <w:bidi/>
            </w:pPr>
          </w:p>
        </w:tc>
        <w:tc>
          <w:tcPr>
            <w:tcW w:w="2160" w:type="dxa"/>
          </w:tcPr>
          <w:p w14:paraId="47FEF5AD" w14:textId="77777777" w:rsidR="00555D1B" w:rsidRDefault="00555D1B">
            <w:pPr>
              <w:bidi/>
            </w:pPr>
          </w:p>
        </w:tc>
      </w:tr>
    </w:tbl>
    <w:p w14:paraId="486568F4" w14:textId="77777777" w:rsidR="00555D1B" w:rsidRPr="00544828" w:rsidRDefault="000E7944" w:rsidP="00544828">
      <w:pPr>
        <w:bidi/>
        <w:spacing w:before="240"/>
        <w:rPr>
          <w:b/>
          <w:bCs/>
        </w:rPr>
      </w:pPr>
      <w:r>
        <w:rPr>
          <w:b/>
          <w:bCs/>
          <w:rtl/>
          <w:cs/>
        </w:rPr>
        <w:t>للاستخدام الرسمي من قبل لجنة المؤهلات القطاعية المختصة في TVQF.</w:t>
      </w:r>
    </w:p>
    <w:sectPr w:rsidR="00555D1B" w:rsidRPr="00544828" w:rsidSect="009D0B16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D0ABE" w14:textId="77777777" w:rsidR="005509BA" w:rsidRDefault="005509BA" w:rsidP="00544828">
      <w:pPr>
        <w:spacing w:after="0" w:line="240" w:lineRule="auto"/>
      </w:pPr>
      <w:r>
        <w:separator/>
      </w:r>
    </w:p>
  </w:endnote>
  <w:endnote w:type="continuationSeparator" w:id="0">
    <w:p w14:paraId="25E54D70" w14:textId="77777777" w:rsidR="005509BA" w:rsidRDefault="005509BA" w:rsidP="00544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649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188AB1" w14:textId="5DAEC3BE" w:rsidR="00544828" w:rsidRDefault="005448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55401F" w14:textId="77777777" w:rsidR="00544828" w:rsidRDefault="005448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A236F" w14:textId="77777777" w:rsidR="005509BA" w:rsidRDefault="005509BA" w:rsidP="00544828">
      <w:pPr>
        <w:spacing w:after="0" w:line="240" w:lineRule="auto"/>
      </w:pPr>
      <w:r>
        <w:separator/>
      </w:r>
    </w:p>
  </w:footnote>
  <w:footnote w:type="continuationSeparator" w:id="0">
    <w:p w14:paraId="6EBF0EA9" w14:textId="77777777" w:rsidR="005509BA" w:rsidRDefault="005509BA" w:rsidP="00544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944"/>
    <w:rsid w:val="0015074B"/>
    <w:rsid w:val="0029639D"/>
    <w:rsid w:val="00326F90"/>
    <w:rsid w:val="00544828"/>
    <w:rsid w:val="005509BA"/>
    <w:rsid w:val="00555D1B"/>
    <w:rsid w:val="009D0B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D4140DC"/>
  <w14:defaultImageDpi w14:val="300"/>
  <w15:docId w15:val="{6525AEE1-270A-40CF-93BB-5C4E0084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3</cp:revision>
  <dcterms:created xsi:type="dcterms:W3CDTF">2013-12-23T23:15:00Z</dcterms:created>
  <dcterms:modified xsi:type="dcterms:W3CDTF">2026-08-10T20:03:00Z</dcterms:modified>
  <cp:category/>
</cp:coreProperties>
</file>