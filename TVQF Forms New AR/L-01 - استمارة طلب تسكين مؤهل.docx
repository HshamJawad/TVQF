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4D966" w14:textId="77777777" w:rsidR="00630CEA" w:rsidRDefault="0051441C" w:rsidP="006444A9">
      <w:pPr>
        <w:pStyle w:val="Heading1"/>
        <w:bidi/>
      </w:pPr>
      <w:r>
        <w:t>النموذج L-01 - استمارة طلب تسكين مؤهل</w:t>
      </w:r>
    </w:p>
    <w:p w14:paraId="7314FC29" w14:textId="77777777" w:rsidR="00630CEA" w:rsidRDefault="0051441C" w:rsidP="006444A9">
      <w:pPr>
        <w:pStyle w:val="Heading2"/>
        <w:bidi/>
      </w:pPr>
      <w:r>
        <w:t>معلومات الطلب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630CEA" w14:paraId="4100B680" w14:textId="77777777" w:rsidTr="006444A9">
        <w:trPr>
          <w:jc w:val="center"/>
        </w:trPr>
        <w:tc>
          <w:tcPr>
            <w:tcW w:w="4320" w:type="dxa"/>
          </w:tcPr>
          <w:p w14:paraId="071AB67F" w14:textId="77777777" w:rsidR="00630CEA" w:rsidRDefault="0051441C" w:rsidP="006444A9">
            <w:pPr>
              <w:bidi/>
            </w:pPr>
            <w:r>
              <w:t>رقم الطلب</w:t>
            </w:r>
          </w:p>
        </w:tc>
        <w:tc>
          <w:tcPr>
            <w:tcW w:w="4320" w:type="dxa"/>
          </w:tcPr>
          <w:p w14:paraId="26D7D485" w14:textId="77777777" w:rsidR="00630CEA" w:rsidRDefault="00630CEA" w:rsidP="006444A9">
            <w:pPr>
              <w:bidi/>
            </w:pPr>
          </w:p>
        </w:tc>
      </w:tr>
      <w:tr w:rsidR="00630CEA" w14:paraId="2681EDC9" w14:textId="77777777" w:rsidTr="006444A9">
        <w:trPr>
          <w:jc w:val="center"/>
        </w:trPr>
        <w:tc>
          <w:tcPr>
            <w:tcW w:w="4320" w:type="dxa"/>
          </w:tcPr>
          <w:p w14:paraId="53663194" w14:textId="77777777" w:rsidR="00630CEA" w:rsidRDefault="0051441C" w:rsidP="006444A9">
            <w:pPr>
              <w:bidi/>
            </w:pPr>
            <w:r>
              <w:t>تاريخ التقديم</w:t>
            </w:r>
          </w:p>
        </w:tc>
        <w:tc>
          <w:tcPr>
            <w:tcW w:w="4320" w:type="dxa"/>
          </w:tcPr>
          <w:p w14:paraId="1288D5E2" w14:textId="77777777" w:rsidR="00630CEA" w:rsidRDefault="00630CEA" w:rsidP="006444A9">
            <w:pPr>
              <w:bidi/>
            </w:pPr>
          </w:p>
        </w:tc>
      </w:tr>
      <w:tr w:rsidR="00630CEA" w14:paraId="29228B84" w14:textId="77777777" w:rsidTr="006444A9">
        <w:trPr>
          <w:jc w:val="center"/>
        </w:trPr>
        <w:tc>
          <w:tcPr>
            <w:tcW w:w="4320" w:type="dxa"/>
          </w:tcPr>
          <w:p w14:paraId="618BF1B6" w14:textId="77777777" w:rsidR="00630CEA" w:rsidRDefault="0051441C" w:rsidP="006444A9">
            <w:pPr>
              <w:bidi/>
            </w:pPr>
            <w:r>
              <w:t>اسم المؤسسة</w:t>
            </w:r>
          </w:p>
        </w:tc>
        <w:tc>
          <w:tcPr>
            <w:tcW w:w="4320" w:type="dxa"/>
          </w:tcPr>
          <w:p w14:paraId="50C4CE13" w14:textId="77777777" w:rsidR="00630CEA" w:rsidRDefault="00630CEA" w:rsidP="006444A9">
            <w:pPr>
              <w:bidi/>
            </w:pPr>
          </w:p>
        </w:tc>
      </w:tr>
      <w:tr w:rsidR="00630CEA" w14:paraId="354FEED0" w14:textId="77777777" w:rsidTr="006444A9">
        <w:trPr>
          <w:jc w:val="center"/>
        </w:trPr>
        <w:tc>
          <w:tcPr>
            <w:tcW w:w="4320" w:type="dxa"/>
          </w:tcPr>
          <w:p w14:paraId="2D4F0DE9" w14:textId="77777777" w:rsidR="00630CEA" w:rsidRDefault="0051441C" w:rsidP="006444A9">
            <w:pPr>
              <w:bidi/>
            </w:pPr>
            <w:r>
              <w:t>نوع المؤسسة</w:t>
            </w:r>
          </w:p>
        </w:tc>
        <w:tc>
          <w:tcPr>
            <w:tcW w:w="4320" w:type="dxa"/>
          </w:tcPr>
          <w:p w14:paraId="4CD57E02" w14:textId="77777777" w:rsidR="00630CEA" w:rsidRDefault="00630CEA" w:rsidP="006444A9">
            <w:pPr>
              <w:bidi/>
            </w:pPr>
          </w:p>
        </w:tc>
      </w:tr>
      <w:tr w:rsidR="00630CEA" w14:paraId="7C028883" w14:textId="77777777" w:rsidTr="006444A9">
        <w:trPr>
          <w:jc w:val="center"/>
        </w:trPr>
        <w:tc>
          <w:tcPr>
            <w:tcW w:w="4320" w:type="dxa"/>
          </w:tcPr>
          <w:p w14:paraId="56898477" w14:textId="77777777" w:rsidR="00630CEA" w:rsidRDefault="0051441C" w:rsidP="006444A9">
            <w:pPr>
              <w:bidi/>
            </w:pPr>
            <w:r>
              <w:t>الوزارة/الجهة المشرفة</w:t>
            </w:r>
          </w:p>
        </w:tc>
        <w:tc>
          <w:tcPr>
            <w:tcW w:w="4320" w:type="dxa"/>
          </w:tcPr>
          <w:p w14:paraId="74ABC070" w14:textId="77777777" w:rsidR="00630CEA" w:rsidRDefault="00630CEA" w:rsidP="006444A9">
            <w:pPr>
              <w:bidi/>
            </w:pPr>
          </w:p>
        </w:tc>
      </w:tr>
      <w:tr w:rsidR="00630CEA" w14:paraId="0D2A2AB2" w14:textId="77777777" w:rsidTr="006444A9">
        <w:trPr>
          <w:jc w:val="center"/>
        </w:trPr>
        <w:tc>
          <w:tcPr>
            <w:tcW w:w="4320" w:type="dxa"/>
          </w:tcPr>
          <w:p w14:paraId="083C054D" w14:textId="77777777" w:rsidR="00630CEA" w:rsidRDefault="0051441C" w:rsidP="006444A9">
            <w:pPr>
              <w:bidi/>
            </w:pPr>
            <w:r>
              <w:t>المحافظة</w:t>
            </w:r>
          </w:p>
        </w:tc>
        <w:tc>
          <w:tcPr>
            <w:tcW w:w="4320" w:type="dxa"/>
          </w:tcPr>
          <w:p w14:paraId="01A40A42" w14:textId="77777777" w:rsidR="00630CEA" w:rsidRDefault="00630CEA" w:rsidP="006444A9">
            <w:pPr>
              <w:bidi/>
            </w:pPr>
          </w:p>
        </w:tc>
      </w:tr>
      <w:tr w:rsidR="00630CEA" w14:paraId="577E7F11" w14:textId="77777777" w:rsidTr="006444A9">
        <w:trPr>
          <w:jc w:val="center"/>
        </w:trPr>
        <w:tc>
          <w:tcPr>
            <w:tcW w:w="4320" w:type="dxa"/>
          </w:tcPr>
          <w:p w14:paraId="25B4A24B" w14:textId="77777777" w:rsidR="00630CEA" w:rsidRDefault="0051441C" w:rsidP="006444A9">
            <w:pPr>
              <w:bidi/>
            </w:pPr>
            <w:r>
              <w:t>الشخص المخول</w:t>
            </w:r>
          </w:p>
        </w:tc>
        <w:tc>
          <w:tcPr>
            <w:tcW w:w="4320" w:type="dxa"/>
          </w:tcPr>
          <w:p w14:paraId="1DC2DBFF" w14:textId="77777777" w:rsidR="00630CEA" w:rsidRDefault="00630CEA" w:rsidP="006444A9">
            <w:pPr>
              <w:bidi/>
            </w:pPr>
          </w:p>
        </w:tc>
      </w:tr>
      <w:tr w:rsidR="00630CEA" w14:paraId="4F5CB95A" w14:textId="77777777" w:rsidTr="006444A9">
        <w:trPr>
          <w:jc w:val="center"/>
        </w:trPr>
        <w:tc>
          <w:tcPr>
            <w:tcW w:w="4320" w:type="dxa"/>
          </w:tcPr>
          <w:p w14:paraId="2ADDA4ED" w14:textId="77777777" w:rsidR="00630CEA" w:rsidRDefault="0051441C" w:rsidP="006444A9">
            <w:pPr>
              <w:bidi/>
            </w:pPr>
            <w:r>
              <w:t>المنصب الوظيفي</w:t>
            </w:r>
          </w:p>
        </w:tc>
        <w:tc>
          <w:tcPr>
            <w:tcW w:w="4320" w:type="dxa"/>
          </w:tcPr>
          <w:p w14:paraId="140CEFEB" w14:textId="77777777" w:rsidR="00630CEA" w:rsidRDefault="00630CEA" w:rsidP="006444A9">
            <w:pPr>
              <w:bidi/>
            </w:pPr>
          </w:p>
        </w:tc>
      </w:tr>
      <w:tr w:rsidR="00630CEA" w14:paraId="3746ACAC" w14:textId="77777777" w:rsidTr="006444A9">
        <w:trPr>
          <w:jc w:val="center"/>
        </w:trPr>
        <w:tc>
          <w:tcPr>
            <w:tcW w:w="4320" w:type="dxa"/>
          </w:tcPr>
          <w:p w14:paraId="333F8744" w14:textId="77777777" w:rsidR="00630CEA" w:rsidRDefault="0051441C" w:rsidP="006444A9">
            <w:pPr>
              <w:bidi/>
            </w:pPr>
            <w:r>
              <w:t>الهاتف</w:t>
            </w:r>
          </w:p>
        </w:tc>
        <w:tc>
          <w:tcPr>
            <w:tcW w:w="4320" w:type="dxa"/>
          </w:tcPr>
          <w:p w14:paraId="2734FFD1" w14:textId="77777777" w:rsidR="00630CEA" w:rsidRDefault="00630CEA" w:rsidP="006444A9">
            <w:pPr>
              <w:bidi/>
            </w:pPr>
          </w:p>
        </w:tc>
      </w:tr>
      <w:tr w:rsidR="00630CEA" w14:paraId="7B01D92B" w14:textId="77777777" w:rsidTr="006444A9">
        <w:trPr>
          <w:jc w:val="center"/>
        </w:trPr>
        <w:tc>
          <w:tcPr>
            <w:tcW w:w="4320" w:type="dxa"/>
          </w:tcPr>
          <w:p w14:paraId="2D5B21B8" w14:textId="77777777" w:rsidR="00630CEA" w:rsidRDefault="0051441C" w:rsidP="006444A9">
            <w:pPr>
              <w:bidi/>
            </w:pPr>
            <w:r>
              <w:t>البريد الإلكتروني</w:t>
            </w:r>
          </w:p>
        </w:tc>
        <w:tc>
          <w:tcPr>
            <w:tcW w:w="4320" w:type="dxa"/>
          </w:tcPr>
          <w:p w14:paraId="1C296484" w14:textId="77777777" w:rsidR="00630CEA" w:rsidRDefault="00630CEA" w:rsidP="006444A9">
            <w:pPr>
              <w:bidi/>
            </w:pPr>
          </w:p>
        </w:tc>
      </w:tr>
    </w:tbl>
    <w:p w14:paraId="10F52FD3" w14:textId="77777777" w:rsidR="00630CEA" w:rsidRDefault="0051441C" w:rsidP="006444A9">
      <w:pPr>
        <w:pStyle w:val="Heading2"/>
        <w:bidi/>
      </w:pPr>
      <w:r>
        <w:t>القسم الأول: معلومات المؤهل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630CEA" w14:paraId="19B1477A" w14:textId="77777777" w:rsidTr="006444A9">
        <w:trPr>
          <w:jc w:val="center"/>
        </w:trPr>
        <w:tc>
          <w:tcPr>
            <w:tcW w:w="4320" w:type="dxa"/>
          </w:tcPr>
          <w:p w14:paraId="29386607" w14:textId="77777777" w:rsidR="00630CEA" w:rsidRDefault="0051441C" w:rsidP="006444A9">
            <w:pPr>
              <w:bidi/>
            </w:pPr>
            <w:r>
              <w:t>اسم المؤهل</w:t>
            </w:r>
          </w:p>
        </w:tc>
        <w:tc>
          <w:tcPr>
            <w:tcW w:w="4320" w:type="dxa"/>
          </w:tcPr>
          <w:p w14:paraId="73AEF31B" w14:textId="77777777" w:rsidR="00630CEA" w:rsidRDefault="00630CEA" w:rsidP="006444A9">
            <w:pPr>
              <w:bidi/>
            </w:pPr>
          </w:p>
        </w:tc>
      </w:tr>
      <w:tr w:rsidR="00630CEA" w14:paraId="61555D52" w14:textId="77777777" w:rsidTr="006444A9">
        <w:trPr>
          <w:jc w:val="center"/>
        </w:trPr>
        <w:tc>
          <w:tcPr>
            <w:tcW w:w="4320" w:type="dxa"/>
          </w:tcPr>
          <w:p w14:paraId="410FBFC1" w14:textId="77777777" w:rsidR="00630CEA" w:rsidRDefault="0051441C" w:rsidP="006444A9">
            <w:pPr>
              <w:bidi/>
            </w:pPr>
            <w:r>
              <w:t>رمز المؤهل</w:t>
            </w:r>
          </w:p>
        </w:tc>
        <w:tc>
          <w:tcPr>
            <w:tcW w:w="4320" w:type="dxa"/>
          </w:tcPr>
          <w:p w14:paraId="143C1DF1" w14:textId="77777777" w:rsidR="00630CEA" w:rsidRDefault="00630CEA" w:rsidP="006444A9">
            <w:pPr>
              <w:bidi/>
            </w:pPr>
          </w:p>
        </w:tc>
      </w:tr>
      <w:tr w:rsidR="00630CEA" w14:paraId="04103EAA" w14:textId="77777777" w:rsidTr="006444A9">
        <w:trPr>
          <w:jc w:val="center"/>
        </w:trPr>
        <w:tc>
          <w:tcPr>
            <w:tcW w:w="4320" w:type="dxa"/>
          </w:tcPr>
          <w:p w14:paraId="22EA0A87" w14:textId="77777777" w:rsidR="00630CEA" w:rsidRDefault="0051441C" w:rsidP="006444A9">
            <w:pPr>
              <w:bidi/>
            </w:pPr>
            <w:r>
              <w:t>القطاع</w:t>
            </w:r>
          </w:p>
        </w:tc>
        <w:tc>
          <w:tcPr>
            <w:tcW w:w="4320" w:type="dxa"/>
          </w:tcPr>
          <w:p w14:paraId="07A29A90" w14:textId="77777777" w:rsidR="00630CEA" w:rsidRDefault="00630CEA" w:rsidP="006444A9">
            <w:pPr>
              <w:bidi/>
            </w:pPr>
          </w:p>
        </w:tc>
      </w:tr>
      <w:tr w:rsidR="00630CEA" w14:paraId="078289E1" w14:textId="77777777" w:rsidTr="006444A9">
        <w:trPr>
          <w:jc w:val="center"/>
        </w:trPr>
        <w:tc>
          <w:tcPr>
            <w:tcW w:w="4320" w:type="dxa"/>
          </w:tcPr>
          <w:p w14:paraId="7E40A3A5" w14:textId="77777777" w:rsidR="00630CEA" w:rsidRDefault="0051441C" w:rsidP="006444A9">
            <w:pPr>
              <w:bidi/>
            </w:pPr>
            <w:r>
              <w:t>نوع المؤهل</w:t>
            </w:r>
          </w:p>
        </w:tc>
        <w:tc>
          <w:tcPr>
            <w:tcW w:w="4320" w:type="dxa"/>
          </w:tcPr>
          <w:p w14:paraId="10D2F15F" w14:textId="77777777" w:rsidR="00630CEA" w:rsidRDefault="00630CEA" w:rsidP="006444A9">
            <w:pPr>
              <w:bidi/>
            </w:pPr>
          </w:p>
        </w:tc>
      </w:tr>
      <w:tr w:rsidR="00630CEA" w14:paraId="052C376C" w14:textId="77777777" w:rsidTr="006444A9">
        <w:trPr>
          <w:jc w:val="center"/>
        </w:trPr>
        <w:tc>
          <w:tcPr>
            <w:tcW w:w="4320" w:type="dxa"/>
          </w:tcPr>
          <w:p w14:paraId="35F03157" w14:textId="77777777" w:rsidR="00630CEA" w:rsidRDefault="0051441C" w:rsidP="006444A9">
            <w:pPr>
              <w:bidi/>
            </w:pPr>
            <w:r>
              <w:t>المستوى المطلوب ضمن TVQF</w:t>
            </w:r>
          </w:p>
        </w:tc>
        <w:tc>
          <w:tcPr>
            <w:tcW w:w="4320" w:type="dxa"/>
          </w:tcPr>
          <w:p w14:paraId="5AA19DB6" w14:textId="77777777" w:rsidR="00630CEA" w:rsidRDefault="00630CEA" w:rsidP="006444A9">
            <w:pPr>
              <w:bidi/>
            </w:pPr>
          </w:p>
        </w:tc>
      </w:tr>
      <w:tr w:rsidR="00630CEA" w14:paraId="2A80E785" w14:textId="77777777" w:rsidTr="006444A9">
        <w:trPr>
          <w:jc w:val="center"/>
        </w:trPr>
        <w:tc>
          <w:tcPr>
            <w:tcW w:w="4320" w:type="dxa"/>
          </w:tcPr>
          <w:p w14:paraId="0C56D7B8" w14:textId="77777777" w:rsidR="00630CEA" w:rsidRDefault="0051441C" w:rsidP="006444A9">
            <w:pPr>
              <w:bidi/>
            </w:pPr>
            <w:r>
              <w:t>مدة الدراسة/التدريب</w:t>
            </w:r>
          </w:p>
        </w:tc>
        <w:tc>
          <w:tcPr>
            <w:tcW w:w="4320" w:type="dxa"/>
          </w:tcPr>
          <w:p w14:paraId="7A9E6B22" w14:textId="77777777" w:rsidR="00630CEA" w:rsidRDefault="00630CEA" w:rsidP="006444A9">
            <w:pPr>
              <w:bidi/>
            </w:pPr>
          </w:p>
        </w:tc>
      </w:tr>
      <w:tr w:rsidR="00630CEA" w14:paraId="4A9E5FDF" w14:textId="77777777" w:rsidTr="006444A9">
        <w:trPr>
          <w:jc w:val="center"/>
        </w:trPr>
        <w:tc>
          <w:tcPr>
            <w:tcW w:w="4320" w:type="dxa"/>
          </w:tcPr>
          <w:p w14:paraId="2E3EB003" w14:textId="77777777" w:rsidR="00630CEA" w:rsidRDefault="0051441C" w:rsidP="006444A9">
            <w:pPr>
              <w:bidi/>
            </w:pPr>
            <w:r>
              <w:t>إجمالي ساعات التعلم</w:t>
            </w:r>
          </w:p>
        </w:tc>
        <w:tc>
          <w:tcPr>
            <w:tcW w:w="4320" w:type="dxa"/>
          </w:tcPr>
          <w:p w14:paraId="35F31CA3" w14:textId="77777777" w:rsidR="00630CEA" w:rsidRDefault="00630CEA" w:rsidP="006444A9">
            <w:pPr>
              <w:bidi/>
            </w:pPr>
          </w:p>
        </w:tc>
      </w:tr>
      <w:tr w:rsidR="00630CEA" w14:paraId="456236F7" w14:textId="77777777" w:rsidTr="006444A9">
        <w:trPr>
          <w:jc w:val="center"/>
        </w:trPr>
        <w:tc>
          <w:tcPr>
            <w:tcW w:w="4320" w:type="dxa"/>
          </w:tcPr>
          <w:p w14:paraId="38D0D2DE" w14:textId="77777777" w:rsidR="00630CEA" w:rsidRDefault="0051441C" w:rsidP="006444A9">
            <w:pPr>
              <w:bidi/>
            </w:pPr>
            <w:r>
              <w:t>متطلبات القبول</w:t>
            </w:r>
          </w:p>
        </w:tc>
        <w:tc>
          <w:tcPr>
            <w:tcW w:w="4320" w:type="dxa"/>
          </w:tcPr>
          <w:p w14:paraId="3E3654DB" w14:textId="77777777" w:rsidR="00630CEA" w:rsidRDefault="00630CEA" w:rsidP="006444A9">
            <w:pPr>
              <w:bidi/>
            </w:pPr>
          </w:p>
        </w:tc>
      </w:tr>
      <w:tr w:rsidR="00630CEA" w14:paraId="0C4D7D13" w14:textId="77777777" w:rsidTr="006444A9">
        <w:trPr>
          <w:jc w:val="center"/>
        </w:trPr>
        <w:tc>
          <w:tcPr>
            <w:tcW w:w="4320" w:type="dxa"/>
          </w:tcPr>
          <w:p w14:paraId="63E380AA" w14:textId="77777777" w:rsidR="00630CEA" w:rsidRDefault="0051441C" w:rsidP="006444A9">
            <w:pPr>
              <w:bidi/>
            </w:pPr>
            <w:r>
              <w:t>لغة التدريس</w:t>
            </w:r>
          </w:p>
        </w:tc>
        <w:tc>
          <w:tcPr>
            <w:tcW w:w="4320" w:type="dxa"/>
          </w:tcPr>
          <w:p w14:paraId="29CBD8EB" w14:textId="77777777" w:rsidR="00630CEA" w:rsidRDefault="00630CEA" w:rsidP="006444A9">
            <w:pPr>
              <w:bidi/>
            </w:pPr>
          </w:p>
        </w:tc>
      </w:tr>
      <w:tr w:rsidR="00630CEA" w14:paraId="301A58CF" w14:textId="77777777" w:rsidTr="006444A9">
        <w:trPr>
          <w:jc w:val="center"/>
        </w:trPr>
        <w:tc>
          <w:tcPr>
            <w:tcW w:w="4320" w:type="dxa"/>
          </w:tcPr>
          <w:p w14:paraId="13C4033E" w14:textId="77777777" w:rsidR="00630CEA" w:rsidRDefault="0051441C" w:rsidP="006444A9">
            <w:pPr>
              <w:bidi/>
            </w:pPr>
            <w:r>
              <w:t>جهة منح المؤهل</w:t>
            </w:r>
          </w:p>
        </w:tc>
        <w:tc>
          <w:tcPr>
            <w:tcW w:w="4320" w:type="dxa"/>
          </w:tcPr>
          <w:p w14:paraId="61BD23FC" w14:textId="77777777" w:rsidR="00630CEA" w:rsidRDefault="00630CEA" w:rsidP="006444A9">
            <w:pPr>
              <w:bidi/>
            </w:pPr>
          </w:p>
        </w:tc>
      </w:tr>
      <w:tr w:rsidR="00630CEA" w14:paraId="4CCDB57F" w14:textId="77777777" w:rsidTr="006444A9">
        <w:trPr>
          <w:jc w:val="center"/>
        </w:trPr>
        <w:tc>
          <w:tcPr>
            <w:tcW w:w="4320" w:type="dxa"/>
          </w:tcPr>
          <w:p w14:paraId="7DCDC401" w14:textId="77777777" w:rsidR="00630CEA" w:rsidRDefault="0051441C" w:rsidP="006444A9">
            <w:pPr>
              <w:bidi/>
            </w:pPr>
            <w:r>
              <w:t>تاريخ اعتماد البرنامج</w:t>
            </w:r>
          </w:p>
        </w:tc>
        <w:tc>
          <w:tcPr>
            <w:tcW w:w="4320" w:type="dxa"/>
          </w:tcPr>
          <w:p w14:paraId="59E54D27" w14:textId="77777777" w:rsidR="00630CEA" w:rsidRDefault="00630CEA" w:rsidP="006444A9">
            <w:pPr>
              <w:bidi/>
            </w:pPr>
          </w:p>
        </w:tc>
      </w:tr>
    </w:tbl>
    <w:p w14:paraId="0AB8AB4C" w14:textId="77777777" w:rsidR="00630CEA" w:rsidRDefault="0051441C" w:rsidP="006444A9">
      <w:pPr>
        <w:pStyle w:val="Heading2"/>
        <w:bidi/>
      </w:pPr>
      <w:r>
        <w:lastRenderedPageBreak/>
        <w:t>القسم الثاني: وصف المؤهل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630CEA" w14:paraId="454080FD" w14:textId="77777777" w:rsidTr="006444A9">
        <w:trPr>
          <w:jc w:val="center"/>
        </w:trPr>
        <w:tc>
          <w:tcPr>
            <w:tcW w:w="4320" w:type="dxa"/>
          </w:tcPr>
          <w:p w14:paraId="69903423" w14:textId="77777777" w:rsidR="00630CEA" w:rsidRDefault="0051441C" w:rsidP="006444A9">
            <w:pPr>
              <w:bidi/>
            </w:pPr>
            <w:r>
              <w:t>الهدف العام للمؤهل</w:t>
            </w:r>
          </w:p>
        </w:tc>
        <w:tc>
          <w:tcPr>
            <w:tcW w:w="4320" w:type="dxa"/>
          </w:tcPr>
          <w:p w14:paraId="5C2CFF06" w14:textId="77777777" w:rsidR="00630CEA" w:rsidRDefault="00630CEA" w:rsidP="006444A9">
            <w:pPr>
              <w:bidi/>
            </w:pPr>
          </w:p>
        </w:tc>
      </w:tr>
      <w:tr w:rsidR="00630CEA" w14:paraId="7E2763CD" w14:textId="77777777" w:rsidTr="006444A9">
        <w:trPr>
          <w:jc w:val="center"/>
        </w:trPr>
        <w:tc>
          <w:tcPr>
            <w:tcW w:w="4320" w:type="dxa"/>
          </w:tcPr>
          <w:p w14:paraId="56A154C2" w14:textId="77777777" w:rsidR="00630CEA" w:rsidRDefault="0051441C" w:rsidP="006444A9">
            <w:pPr>
              <w:bidi/>
            </w:pPr>
            <w:r>
              <w:t>الفئة المستهدفة</w:t>
            </w:r>
          </w:p>
        </w:tc>
        <w:tc>
          <w:tcPr>
            <w:tcW w:w="4320" w:type="dxa"/>
          </w:tcPr>
          <w:p w14:paraId="063D7112" w14:textId="77777777" w:rsidR="00630CEA" w:rsidRDefault="00630CEA" w:rsidP="006444A9">
            <w:pPr>
              <w:bidi/>
            </w:pPr>
          </w:p>
        </w:tc>
      </w:tr>
      <w:tr w:rsidR="00630CEA" w14:paraId="7D98E162" w14:textId="77777777" w:rsidTr="006444A9">
        <w:trPr>
          <w:jc w:val="center"/>
        </w:trPr>
        <w:tc>
          <w:tcPr>
            <w:tcW w:w="4320" w:type="dxa"/>
          </w:tcPr>
          <w:p w14:paraId="482CAC61" w14:textId="77777777" w:rsidR="00630CEA" w:rsidRDefault="0051441C" w:rsidP="006444A9">
            <w:pPr>
              <w:bidi/>
            </w:pPr>
            <w:r>
              <w:t>فرص العمل المتوقعة</w:t>
            </w:r>
          </w:p>
        </w:tc>
        <w:tc>
          <w:tcPr>
            <w:tcW w:w="4320" w:type="dxa"/>
          </w:tcPr>
          <w:p w14:paraId="74DDD748" w14:textId="77777777" w:rsidR="00630CEA" w:rsidRDefault="00630CEA" w:rsidP="006444A9">
            <w:pPr>
              <w:bidi/>
            </w:pPr>
          </w:p>
        </w:tc>
      </w:tr>
      <w:tr w:rsidR="00630CEA" w14:paraId="45F0AF61" w14:textId="77777777" w:rsidTr="006444A9">
        <w:trPr>
          <w:jc w:val="center"/>
        </w:trPr>
        <w:tc>
          <w:tcPr>
            <w:tcW w:w="4320" w:type="dxa"/>
          </w:tcPr>
          <w:p w14:paraId="6D0B7318" w14:textId="77777777" w:rsidR="00630CEA" w:rsidRDefault="0051441C" w:rsidP="006444A9">
            <w:pPr>
              <w:bidi/>
            </w:pPr>
            <w:r>
              <w:t>المسار التعليمي أو المهني اللاحق</w:t>
            </w:r>
          </w:p>
        </w:tc>
        <w:tc>
          <w:tcPr>
            <w:tcW w:w="4320" w:type="dxa"/>
          </w:tcPr>
          <w:p w14:paraId="6B4B61B8" w14:textId="77777777" w:rsidR="00630CEA" w:rsidRDefault="00630CEA" w:rsidP="006444A9">
            <w:pPr>
              <w:bidi/>
            </w:pPr>
          </w:p>
        </w:tc>
      </w:tr>
    </w:tbl>
    <w:p w14:paraId="3D84E67E" w14:textId="77777777" w:rsidR="00630CEA" w:rsidRDefault="0051441C" w:rsidP="006444A9">
      <w:pPr>
        <w:pStyle w:val="Heading2"/>
        <w:bidi/>
      </w:pPr>
      <w:r>
        <w:t>القسم الثالث: نواتج التعلم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630CEA" w14:paraId="7E807FD0" w14:textId="77777777" w:rsidTr="006444A9">
        <w:trPr>
          <w:jc w:val="center"/>
        </w:trPr>
        <w:tc>
          <w:tcPr>
            <w:tcW w:w="4320" w:type="dxa"/>
          </w:tcPr>
          <w:p w14:paraId="2E8B49D7" w14:textId="77777777" w:rsidR="00630CEA" w:rsidRDefault="0051441C" w:rsidP="006444A9">
            <w:pPr>
              <w:bidi/>
            </w:pPr>
            <w:r>
              <w:t>المعرفة</w:t>
            </w:r>
          </w:p>
        </w:tc>
        <w:tc>
          <w:tcPr>
            <w:tcW w:w="4320" w:type="dxa"/>
          </w:tcPr>
          <w:p w14:paraId="309C7D52" w14:textId="77777777" w:rsidR="00630CEA" w:rsidRDefault="00630CEA" w:rsidP="006444A9">
            <w:pPr>
              <w:bidi/>
            </w:pPr>
          </w:p>
        </w:tc>
      </w:tr>
      <w:tr w:rsidR="00630CEA" w14:paraId="7D4A0FF0" w14:textId="77777777" w:rsidTr="006444A9">
        <w:trPr>
          <w:jc w:val="center"/>
        </w:trPr>
        <w:tc>
          <w:tcPr>
            <w:tcW w:w="4320" w:type="dxa"/>
          </w:tcPr>
          <w:p w14:paraId="22B44447" w14:textId="77777777" w:rsidR="00630CEA" w:rsidRDefault="0051441C" w:rsidP="006444A9">
            <w:pPr>
              <w:bidi/>
            </w:pPr>
            <w:r>
              <w:t>المهارات</w:t>
            </w:r>
          </w:p>
        </w:tc>
        <w:tc>
          <w:tcPr>
            <w:tcW w:w="4320" w:type="dxa"/>
          </w:tcPr>
          <w:p w14:paraId="78AC190D" w14:textId="77777777" w:rsidR="00630CEA" w:rsidRDefault="00630CEA" w:rsidP="006444A9">
            <w:pPr>
              <w:bidi/>
            </w:pPr>
          </w:p>
        </w:tc>
      </w:tr>
      <w:tr w:rsidR="00630CEA" w14:paraId="009CC495" w14:textId="77777777" w:rsidTr="006444A9">
        <w:trPr>
          <w:jc w:val="center"/>
        </w:trPr>
        <w:tc>
          <w:tcPr>
            <w:tcW w:w="4320" w:type="dxa"/>
          </w:tcPr>
          <w:p w14:paraId="1D527315" w14:textId="77777777" w:rsidR="00630CEA" w:rsidRDefault="0051441C" w:rsidP="006444A9">
            <w:pPr>
              <w:bidi/>
            </w:pPr>
            <w:r>
              <w:t>الكفاية</w:t>
            </w:r>
          </w:p>
        </w:tc>
        <w:tc>
          <w:tcPr>
            <w:tcW w:w="4320" w:type="dxa"/>
          </w:tcPr>
          <w:p w14:paraId="7F15C112" w14:textId="77777777" w:rsidR="00630CEA" w:rsidRDefault="00630CEA" w:rsidP="006444A9">
            <w:pPr>
              <w:bidi/>
            </w:pPr>
          </w:p>
        </w:tc>
      </w:tr>
    </w:tbl>
    <w:p w14:paraId="192E311E" w14:textId="77777777" w:rsidR="00630CEA" w:rsidRDefault="0051441C" w:rsidP="006444A9">
      <w:pPr>
        <w:pStyle w:val="Heading2"/>
        <w:bidi/>
      </w:pPr>
      <w:r>
        <w:t>القسم الرابع: خصائص البرنامج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630CEA" w14:paraId="0B63DD64" w14:textId="77777777" w:rsidTr="006444A9">
        <w:trPr>
          <w:jc w:val="center"/>
        </w:trPr>
        <w:tc>
          <w:tcPr>
            <w:tcW w:w="4320" w:type="dxa"/>
          </w:tcPr>
          <w:p w14:paraId="1C1F0D17" w14:textId="77777777" w:rsidR="00630CEA" w:rsidRDefault="0051441C" w:rsidP="006444A9">
            <w:pPr>
              <w:bidi/>
            </w:pPr>
            <w:r>
              <w:t>أسلوب تقديم البرنامج</w:t>
            </w:r>
          </w:p>
        </w:tc>
        <w:tc>
          <w:tcPr>
            <w:tcW w:w="4320" w:type="dxa"/>
          </w:tcPr>
          <w:p w14:paraId="6E45EB61" w14:textId="77777777" w:rsidR="00630CEA" w:rsidRDefault="00630CEA" w:rsidP="006444A9">
            <w:pPr>
              <w:bidi/>
            </w:pPr>
          </w:p>
        </w:tc>
      </w:tr>
      <w:tr w:rsidR="00630CEA" w14:paraId="0E870CD9" w14:textId="77777777" w:rsidTr="006444A9">
        <w:trPr>
          <w:jc w:val="center"/>
        </w:trPr>
        <w:tc>
          <w:tcPr>
            <w:tcW w:w="4320" w:type="dxa"/>
          </w:tcPr>
          <w:p w14:paraId="11310BD7" w14:textId="77777777" w:rsidR="00630CEA" w:rsidRDefault="0051441C" w:rsidP="006444A9">
            <w:pPr>
              <w:bidi/>
            </w:pPr>
            <w:r>
              <w:t>التدريب العملي</w:t>
            </w:r>
          </w:p>
        </w:tc>
        <w:tc>
          <w:tcPr>
            <w:tcW w:w="4320" w:type="dxa"/>
          </w:tcPr>
          <w:p w14:paraId="219FE7A9" w14:textId="77777777" w:rsidR="00630CEA" w:rsidRDefault="00630CEA" w:rsidP="006444A9">
            <w:pPr>
              <w:bidi/>
            </w:pPr>
          </w:p>
        </w:tc>
      </w:tr>
      <w:tr w:rsidR="00630CEA" w14:paraId="7DE3F606" w14:textId="77777777" w:rsidTr="006444A9">
        <w:trPr>
          <w:jc w:val="center"/>
        </w:trPr>
        <w:tc>
          <w:tcPr>
            <w:tcW w:w="4320" w:type="dxa"/>
          </w:tcPr>
          <w:p w14:paraId="6E049B20" w14:textId="77777777" w:rsidR="00630CEA" w:rsidRDefault="0051441C" w:rsidP="006444A9">
            <w:pPr>
              <w:bidi/>
            </w:pPr>
            <w:r>
              <w:t>التدريب في مواقع العمل</w:t>
            </w:r>
          </w:p>
        </w:tc>
        <w:tc>
          <w:tcPr>
            <w:tcW w:w="4320" w:type="dxa"/>
          </w:tcPr>
          <w:p w14:paraId="41C0009A" w14:textId="77777777" w:rsidR="00630CEA" w:rsidRDefault="00630CEA" w:rsidP="006444A9">
            <w:pPr>
              <w:bidi/>
            </w:pPr>
          </w:p>
        </w:tc>
      </w:tr>
      <w:tr w:rsidR="00630CEA" w14:paraId="30DB5ED5" w14:textId="77777777" w:rsidTr="006444A9">
        <w:trPr>
          <w:jc w:val="center"/>
        </w:trPr>
        <w:tc>
          <w:tcPr>
            <w:tcW w:w="4320" w:type="dxa"/>
          </w:tcPr>
          <w:p w14:paraId="2D623B78" w14:textId="77777777" w:rsidR="00630CEA" w:rsidRDefault="0051441C" w:rsidP="006444A9">
            <w:pPr>
              <w:bidi/>
            </w:pPr>
            <w:r>
              <w:t>آليات التقييم</w:t>
            </w:r>
          </w:p>
        </w:tc>
        <w:tc>
          <w:tcPr>
            <w:tcW w:w="4320" w:type="dxa"/>
          </w:tcPr>
          <w:p w14:paraId="2C9024AA" w14:textId="77777777" w:rsidR="00630CEA" w:rsidRDefault="00630CEA" w:rsidP="006444A9">
            <w:pPr>
              <w:bidi/>
            </w:pPr>
          </w:p>
        </w:tc>
      </w:tr>
      <w:tr w:rsidR="00630CEA" w14:paraId="40A021DD" w14:textId="77777777" w:rsidTr="006444A9">
        <w:trPr>
          <w:jc w:val="center"/>
        </w:trPr>
        <w:tc>
          <w:tcPr>
            <w:tcW w:w="4320" w:type="dxa"/>
          </w:tcPr>
          <w:p w14:paraId="6AD1D962" w14:textId="77777777" w:rsidR="00630CEA" w:rsidRDefault="0051441C" w:rsidP="006444A9">
            <w:pPr>
              <w:bidi/>
            </w:pPr>
            <w:r>
              <w:t>آليات ضمان الجودة</w:t>
            </w:r>
          </w:p>
        </w:tc>
        <w:tc>
          <w:tcPr>
            <w:tcW w:w="4320" w:type="dxa"/>
          </w:tcPr>
          <w:p w14:paraId="0F8D73CC" w14:textId="77777777" w:rsidR="00630CEA" w:rsidRDefault="00630CEA" w:rsidP="006444A9">
            <w:pPr>
              <w:bidi/>
            </w:pPr>
          </w:p>
        </w:tc>
      </w:tr>
    </w:tbl>
    <w:p w14:paraId="5A40036F" w14:textId="77777777" w:rsidR="00630CEA" w:rsidRDefault="0051441C" w:rsidP="006444A9">
      <w:pPr>
        <w:pStyle w:val="Heading2"/>
        <w:bidi/>
      </w:pPr>
      <w:r>
        <w:t>القسم السادس: اعتماد المؤسسة</w:t>
      </w:r>
    </w:p>
    <w:tbl>
      <w:tblPr>
        <w:bidiVisual/>
        <w:tblW w:w="9072" w:type="dxa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630CEA" w14:paraId="103DDBF5" w14:textId="77777777" w:rsidTr="006444A9">
        <w:trPr>
          <w:jc w:val="center"/>
        </w:trPr>
        <w:tc>
          <w:tcPr>
            <w:tcW w:w="4320" w:type="dxa"/>
          </w:tcPr>
          <w:p w14:paraId="64D0A598" w14:textId="77777777" w:rsidR="00630CEA" w:rsidRDefault="0051441C" w:rsidP="006444A9">
            <w:pPr>
              <w:bidi/>
            </w:pPr>
            <w:r>
              <w:t>اسم مقدم الطلب</w:t>
            </w:r>
          </w:p>
        </w:tc>
        <w:tc>
          <w:tcPr>
            <w:tcW w:w="4320" w:type="dxa"/>
          </w:tcPr>
          <w:p w14:paraId="336DA41E" w14:textId="77777777" w:rsidR="00630CEA" w:rsidRDefault="00630CEA" w:rsidP="006444A9">
            <w:pPr>
              <w:bidi/>
            </w:pPr>
          </w:p>
        </w:tc>
      </w:tr>
      <w:tr w:rsidR="00630CEA" w14:paraId="215755E0" w14:textId="77777777" w:rsidTr="006444A9">
        <w:trPr>
          <w:jc w:val="center"/>
        </w:trPr>
        <w:tc>
          <w:tcPr>
            <w:tcW w:w="4320" w:type="dxa"/>
          </w:tcPr>
          <w:p w14:paraId="302BFD4D" w14:textId="77777777" w:rsidR="00630CEA" w:rsidRDefault="0051441C" w:rsidP="006444A9">
            <w:pPr>
              <w:bidi/>
            </w:pPr>
            <w:r>
              <w:t>المنصب الوظيفي</w:t>
            </w:r>
          </w:p>
        </w:tc>
        <w:tc>
          <w:tcPr>
            <w:tcW w:w="4320" w:type="dxa"/>
          </w:tcPr>
          <w:p w14:paraId="22A14EC3" w14:textId="77777777" w:rsidR="00630CEA" w:rsidRDefault="00630CEA" w:rsidP="006444A9">
            <w:pPr>
              <w:bidi/>
            </w:pPr>
          </w:p>
        </w:tc>
      </w:tr>
      <w:tr w:rsidR="00630CEA" w14:paraId="7A41941A" w14:textId="77777777" w:rsidTr="006444A9">
        <w:trPr>
          <w:jc w:val="center"/>
        </w:trPr>
        <w:tc>
          <w:tcPr>
            <w:tcW w:w="4320" w:type="dxa"/>
          </w:tcPr>
          <w:p w14:paraId="2E862D58" w14:textId="77777777" w:rsidR="00630CEA" w:rsidRDefault="0051441C" w:rsidP="006444A9">
            <w:pPr>
              <w:bidi/>
            </w:pPr>
            <w:r>
              <w:t>التوقيع</w:t>
            </w:r>
          </w:p>
        </w:tc>
        <w:tc>
          <w:tcPr>
            <w:tcW w:w="4320" w:type="dxa"/>
          </w:tcPr>
          <w:p w14:paraId="6C8660EF" w14:textId="77777777" w:rsidR="00630CEA" w:rsidRDefault="00630CEA" w:rsidP="006444A9">
            <w:pPr>
              <w:bidi/>
            </w:pPr>
          </w:p>
        </w:tc>
      </w:tr>
      <w:tr w:rsidR="00630CEA" w14:paraId="3DC0843B" w14:textId="77777777" w:rsidTr="006444A9">
        <w:trPr>
          <w:jc w:val="center"/>
        </w:trPr>
        <w:tc>
          <w:tcPr>
            <w:tcW w:w="4320" w:type="dxa"/>
          </w:tcPr>
          <w:p w14:paraId="40DB9D36" w14:textId="77777777" w:rsidR="00630CEA" w:rsidRDefault="0051441C" w:rsidP="006444A9">
            <w:pPr>
              <w:bidi/>
            </w:pPr>
            <w:r>
              <w:t>التاريخ</w:t>
            </w:r>
          </w:p>
        </w:tc>
        <w:tc>
          <w:tcPr>
            <w:tcW w:w="4320" w:type="dxa"/>
          </w:tcPr>
          <w:p w14:paraId="442AEC85" w14:textId="77777777" w:rsidR="00630CEA" w:rsidRDefault="00630CEA" w:rsidP="006444A9">
            <w:pPr>
              <w:bidi/>
            </w:pPr>
          </w:p>
        </w:tc>
      </w:tr>
      <w:tr w:rsidR="00630CEA" w14:paraId="42736096" w14:textId="77777777" w:rsidTr="006444A9">
        <w:trPr>
          <w:jc w:val="center"/>
        </w:trPr>
        <w:tc>
          <w:tcPr>
            <w:tcW w:w="4320" w:type="dxa"/>
          </w:tcPr>
          <w:p w14:paraId="1D9DA414" w14:textId="77777777" w:rsidR="00630CEA" w:rsidRDefault="0051441C" w:rsidP="006444A9">
            <w:pPr>
              <w:bidi/>
            </w:pPr>
            <w:r>
              <w:t>الختم الرسمي</w:t>
            </w:r>
          </w:p>
        </w:tc>
        <w:tc>
          <w:tcPr>
            <w:tcW w:w="4320" w:type="dxa"/>
          </w:tcPr>
          <w:p w14:paraId="43AC422C" w14:textId="77777777" w:rsidR="00630CEA" w:rsidRDefault="00630CEA" w:rsidP="006444A9">
            <w:pPr>
              <w:bidi/>
            </w:pPr>
          </w:p>
        </w:tc>
      </w:tr>
    </w:tbl>
    <w:p w14:paraId="5F4D22B9" w14:textId="77777777" w:rsidR="00630CEA" w:rsidRDefault="0051441C" w:rsidP="006444A9">
      <w:pPr>
        <w:pStyle w:val="Heading2"/>
        <w:bidi/>
      </w:pPr>
      <w:r>
        <w:t>القسم الخامس: الوثائق المرفقة</w:t>
      </w:r>
    </w:p>
    <w:p w14:paraId="2D39F0F2" w14:textId="77777777" w:rsidR="00630CEA" w:rsidRDefault="0051441C" w:rsidP="006444A9">
      <w:pPr>
        <w:bidi/>
      </w:pPr>
      <w:r>
        <w:t>☐ مواصفة المؤهل</w:t>
      </w:r>
    </w:p>
    <w:p w14:paraId="22DD304F" w14:textId="77777777" w:rsidR="00630CEA" w:rsidRDefault="0051441C" w:rsidP="006444A9">
      <w:pPr>
        <w:bidi/>
      </w:pPr>
      <w:r>
        <w:t>☐ المنهج</w:t>
      </w:r>
    </w:p>
    <w:p w14:paraId="1A93099D" w14:textId="77777777" w:rsidR="00630CEA" w:rsidRDefault="0051441C" w:rsidP="006444A9">
      <w:pPr>
        <w:bidi/>
      </w:pPr>
      <w:r>
        <w:t>☐ مصفوفة نواتج التعلم</w:t>
      </w:r>
    </w:p>
    <w:p w14:paraId="15E48762" w14:textId="77777777" w:rsidR="00630CEA" w:rsidRDefault="0051441C" w:rsidP="006444A9">
      <w:pPr>
        <w:bidi/>
      </w:pPr>
      <w:r>
        <w:lastRenderedPageBreak/>
        <w:t>☐ خطة التقييم</w:t>
      </w:r>
    </w:p>
    <w:p w14:paraId="7B2A68AE" w14:textId="77777777" w:rsidR="00630CEA" w:rsidRDefault="0051441C" w:rsidP="006444A9">
      <w:pPr>
        <w:bidi/>
      </w:pPr>
      <w:r>
        <w:t>☐ توصيف الوحدات</w:t>
      </w:r>
    </w:p>
    <w:p w14:paraId="24FED040" w14:textId="77777777" w:rsidR="00630CEA" w:rsidRDefault="0051441C" w:rsidP="006444A9">
      <w:pPr>
        <w:bidi/>
      </w:pPr>
      <w:r>
        <w:t>☐ دليل البرنامج</w:t>
      </w:r>
    </w:p>
    <w:p w14:paraId="5E87F699" w14:textId="77777777" w:rsidR="00630CEA" w:rsidRDefault="0051441C" w:rsidP="006444A9">
      <w:pPr>
        <w:bidi/>
      </w:pPr>
      <w:r>
        <w:t>☐ دليل الجودة</w:t>
      </w:r>
    </w:p>
    <w:p w14:paraId="210C3323" w14:textId="77777777" w:rsidR="00630CEA" w:rsidRDefault="0051441C" w:rsidP="006444A9">
      <w:pPr>
        <w:bidi/>
      </w:pPr>
      <w:r>
        <w:t>☐ نتائج التشاور مع أصحاب العمل</w:t>
      </w:r>
    </w:p>
    <w:p w14:paraId="6C127A3D" w14:textId="77777777" w:rsidR="00630CEA" w:rsidRDefault="0051441C" w:rsidP="006444A9">
      <w:pPr>
        <w:bidi/>
      </w:pPr>
      <w:r>
        <w:t>☐ Benchmarking</w:t>
      </w:r>
    </w:p>
    <w:p w14:paraId="1BE85CAA" w14:textId="77777777" w:rsidR="00630CEA" w:rsidRDefault="0051441C" w:rsidP="006444A9">
      <w:pPr>
        <w:bidi/>
      </w:pPr>
      <w:r>
        <w:t>☐ وثائق أخرى</w:t>
      </w:r>
    </w:p>
    <w:sectPr w:rsidR="00630CEA" w:rsidSect="006444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D0569" w14:textId="77777777" w:rsidR="00E97993" w:rsidRDefault="00E97993" w:rsidP="006444A9">
      <w:pPr>
        <w:spacing w:after="0" w:line="240" w:lineRule="auto"/>
      </w:pPr>
      <w:r>
        <w:separator/>
      </w:r>
    </w:p>
  </w:endnote>
  <w:endnote w:type="continuationSeparator" w:id="0">
    <w:p w14:paraId="3A9C3765" w14:textId="77777777" w:rsidR="00E97993" w:rsidRDefault="00E97993" w:rsidP="00644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90227" w14:textId="77777777" w:rsidR="006444A9" w:rsidRDefault="006444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1942649"/>
      <w:docPartObj>
        <w:docPartGallery w:val="Page Numbers (Bottom of Page)"/>
        <w:docPartUnique/>
      </w:docPartObj>
    </w:sdtPr>
    <w:sdtEndPr/>
    <w:sdtContent>
      <w:p w14:paraId="325AB634" w14:textId="4B69AAB2" w:rsidR="006444A9" w:rsidRDefault="006444A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CD09A6" w14:textId="77777777" w:rsidR="006444A9" w:rsidRDefault="006444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02EA8" w14:textId="77777777" w:rsidR="006444A9" w:rsidRDefault="006444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B3EEF" w14:textId="77777777" w:rsidR="00E97993" w:rsidRDefault="00E97993" w:rsidP="006444A9">
      <w:pPr>
        <w:spacing w:after="0" w:line="240" w:lineRule="auto"/>
      </w:pPr>
      <w:r>
        <w:separator/>
      </w:r>
    </w:p>
  </w:footnote>
  <w:footnote w:type="continuationSeparator" w:id="0">
    <w:p w14:paraId="0415B74C" w14:textId="77777777" w:rsidR="00E97993" w:rsidRDefault="00E97993" w:rsidP="00644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90FF1" w14:textId="77777777" w:rsidR="006444A9" w:rsidRDefault="006444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E82C1" w14:textId="77777777" w:rsidR="006444A9" w:rsidRDefault="006444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E5004" w14:textId="77777777" w:rsidR="006444A9" w:rsidRDefault="006444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441C"/>
    <w:rsid w:val="00630CEA"/>
    <w:rsid w:val="006444A9"/>
    <w:rsid w:val="00AA1D8D"/>
    <w:rsid w:val="00B47730"/>
    <w:rsid w:val="00B72BB4"/>
    <w:rsid w:val="00CB0664"/>
    <w:rsid w:val="00E979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EC74465"/>
  <w14:defaultImageDpi w14:val="300"/>
  <w15:docId w15:val="{E3F8C002-4366-49D5-B355-7921E03D2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Husham Jawad</cp:lastModifiedBy>
  <cp:revision>2</cp:revision>
  <dcterms:created xsi:type="dcterms:W3CDTF">2026-08-11T19:10:00Z</dcterms:created>
  <dcterms:modified xsi:type="dcterms:W3CDTF">2026-08-11T19:10:00Z</dcterms:modified>
  <cp:category/>
</cp:coreProperties>
</file>