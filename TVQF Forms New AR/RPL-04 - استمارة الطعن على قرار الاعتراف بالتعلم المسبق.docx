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D5501" w14:textId="6543367D" w:rsidR="00062954" w:rsidRPr="00FD181E" w:rsidRDefault="006A2E0F">
      <w:pPr>
        <w:pStyle w:val="Heading1"/>
        <w:bidi/>
        <w:rPr>
          <w:rFonts w:asciiTheme="minorBidi" w:hAnsiTheme="minorBidi" w:cstheme="minorBidi"/>
        </w:rPr>
      </w:pPr>
      <w:r w:rsidRPr="00FD181E">
        <w:rPr>
          <w:rFonts w:asciiTheme="minorBidi" w:hAnsiTheme="minorBidi" w:cstheme="minorBidi"/>
          <w:rtl/>
          <w:cs/>
        </w:rPr>
        <w:t xml:space="preserve">النموذج </w:t>
      </w:r>
      <w:r w:rsidR="00FD181E" w:rsidRPr="00FD181E">
        <w:rPr>
          <w:rFonts w:asciiTheme="minorBidi" w:hAnsiTheme="minorBidi" w:cstheme="minorBidi"/>
        </w:rPr>
        <w:t>RPL-0</w:t>
      </w:r>
      <w:r w:rsidR="00FD181E" w:rsidRPr="00FD181E">
        <w:rPr>
          <w:rFonts w:asciiTheme="minorBidi" w:hAnsiTheme="minorBidi" w:cstheme="minorBidi"/>
        </w:rPr>
        <w:t>4</w:t>
      </w:r>
      <w:r w:rsidRPr="00FD181E">
        <w:rPr>
          <w:rFonts w:asciiTheme="minorBidi" w:hAnsiTheme="minorBidi" w:cstheme="minorBidi"/>
          <w:rtl/>
          <w:cs/>
        </w:rPr>
        <w:t xml:space="preserve"> – استمارة الطعن على قرار الاعتراف بالتعلم المسبق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062954" w14:paraId="0E8AA453" w14:textId="77777777" w:rsidTr="0009409C">
        <w:trPr>
          <w:jc w:val="center"/>
        </w:trPr>
        <w:tc>
          <w:tcPr>
            <w:tcW w:w="2160" w:type="dxa"/>
          </w:tcPr>
          <w:p w14:paraId="6622C63A" w14:textId="77777777" w:rsidR="00062954" w:rsidRDefault="006A2E0F">
            <w:pPr>
              <w:bidi/>
            </w:pPr>
            <w:r>
              <w:rPr>
                <w:rtl/>
                <w:cs/>
              </w:rPr>
              <w:t>الرقم المرجعي للطعن</w:t>
            </w:r>
          </w:p>
        </w:tc>
        <w:tc>
          <w:tcPr>
            <w:tcW w:w="2160" w:type="dxa"/>
          </w:tcPr>
          <w:p w14:paraId="5F1B881F" w14:textId="77777777" w:rsidR="00062954" w:rsidRDefault="00062954">
            <w:pPr>
              <w:bidi/>
            </w:pPr>
          </w:p>
        </w:tc>
        <w:tc>
          <w:tcPr>
            <w:tcW w:w="2160" w:type="dxa"/>
          </w:tcPr>
          <w:p w14:paraId="3E41E873" w14:textId="77777777" w:rsidR="00062954" w:rsidRDefault="006A2E0F">
            <w:pPr>
              <w:bidi/>
            </w:pPr>
            <w:r>
              <w:rPr>
                <w:rtl/>
                <w:cs/>
              </w:rPr>
              <w:t>الرقم المرجعي للطلب الأصلي</w:t>
            </w:r>
          </w:p>
        </w:tc>
        <w:tc>
          <w:tcPr>
            <w:tcW w:w="2160" w:type="dxa"/>
          </w:tcPr>
          <w:p w14:paraId="017F5FCB" w14:textId="77777777" w:rsidR="00062954" w:rsidRDefault="00062954">
            <w:pPr>
              <w:bidi/>
            </w:pPr>
          </w:p>
        </w:tc>
      </w:tr>
      <w:tr w:rsidR="00062954" w14:paraId="296F071E" w14:textId="77777777" w:rsidTr="0009409C">
        <w:trPr>
          <w:jc w:val="center"/>
        </w:trPr>
        <w:tc>
          <w:tcPr>
            <w:tcW w:w="2160" w:type="dxa"/>
          </w:tcPr>
          <w:p w14:paraId="77CEB2C1" w14:textId="77777777" w:rsidR="00062954" w:rsidRDefault="006A2E0F">
            <w:pPr>
              <w:bidi/>
            </w:pPr>
            <w:r>
              <w:rPr>
                <w:rtl/>
                <w:cs/>
              </w:rPr>
              <w:t>اسم مقدم الطلب</w:t>
            </w:r>
          </w:p>
        </w:tc>
        <w:tc>
          <w:tcPr>
            <w:tcW w:w="2160" w:type="dxa"/>
          </w:tcPr>
          <w:p w14:paraId="4FACA111" w14:textId="77777777" w:rsidR="00062954" w:rsidRDefault="00062954">
            <w:pPr>
              <w:bidi/>
            </w:pPr>
          </w:p>
        </w:tc>
        <w:tc>
          <w:tcPr>
            <w:tcW w:w="2160" w:type="dxa"/>
          </w:tcPr>
          <w:p w14:paraId="2CABF0A7" w14:textId="77777777" w:rsidR="00062954" w:rsidRDefault="006A2E0F">
            <w:pPr>
              <w:bidi/>
            </w:pPr>
            <w:r>
              <w:rPr>
                <w:rtl/>
                <w:cs/>
              </w:rPr>
              <w:t>المؤهل</w:t>
            </w:r>
          </w:p>
        </w:tc>
        <w:tc>
          <w:tcPr>
            <w:tcW w:w="2160" w:type="dxa"/>
          </w:tcPr>
          <w:p w14:paraId="5B3C0A96" w14:textId="77777777" w:rsidR="00062954" w:rsidRDefault="00062954">
            <w:pPr>
              <w:bidi/>
            </w:pPr>
          </w:p>
        </w:tc>
      </w:tr>
      <w:tr w:rsidR="00062954" w14:paraId="123CF8BE" w14:textId="77777777" w:rsidTr="0009409C">
        <w:trPr>
          <w:jc w:val="center"/>
        </w:trPr>
        <w:tc>
          <w:tcPr>
            <w:tcW w:w="2160" w:type="dxa"/>
          </w:tcPr>
          <w:p w14:paraId="2370CF95" w14:textId="77777777" w:rsidR="00062954" w:rsidRDefault="006A2E0F">
            <w:pPr>
              <w:bidi/>
            </w:pPr>
            <w:r>
              <w:rPr>
                <w:rtl/>
                <w:cs/>
              </w:rPr>
              <w:t>تاريخ قرار التقييم</w:t>
            </w:r>
          </w:p>
        </w:tc>
        <w:tc>
          <w:tcPr>
            <w:tcW w:w="2160" w:type="dxa"/>
          </w:tcPr>
          <w:p w14:paraId="39D85E1F" w14:textId="77777777" w:rsidR="00062954" w:rsidRDefault="00062954">
            <w:pPr>
              <w:bidi/>
            </w:pPr>
          </w:p>
        </w:tc>
        <w:tc>
          <w:tcPr>
            <w:tcW w:w="2160" w:type="dxa"/>
          </w:tcPr>
          <w:p w14:paraId="3C9FA0AE" w14:textId="77777777" w:rsidR="00062954" w:rsidRDefault="006A2E0F">
            <w:pPr>
              <w:bidi/>
            </w:pPr>
            <w:r>
              <w:rPr>
                <w:rtl/>
                <w:cs/>
              </w:rPr>
              <w:t>تاريخ تقديم الطعن</w:t>
            </w:r>
          </w:p>
        </w:tc>
        <w:tc>
          <w:tcPr>
            <w:tcW w:w="2160" w:type="dxa"/>
          </w:tcPr>
          <w:p w14:paraId="52E40FBF" w14:textId="77777777" w:rsidR="00062954" w:rsidRDefault="00062954">
            <w:pPr>
              <w:bidi/>
            </w:pPr>
          </w:p>
        </w:tc>
      </w:tr>
      <w:tr w:rsidR="00062954" w14:paraId="0161C3F3" w14:textId="77777777" w:rsidTr="0009409C">
        <w:trPr>
          <w:jc w:val="center"/>
        </w:trPr>
        <w:tc>
          <w:tcPr>
            <w:tcW w:w="2160" w:type="dxa"/>
          </w:tcPr>
          <w:p w14:paraId="481F4925" w14:textId="77777777" w:rsidR="00062954" w:rsidRDefault="006A2E0F">
            <w:pPr>
              <w:bidi/>
            </w:pPr>
            <w:r>
              <w:rPr>
                <w:rtl/>
                <w:cs/>
              </w:rPr>
              <w:t>رئيس لجنة المراجعة</w:t>
            </w:r>
          </w:p>
        </w:tc>
        <w:tc>
          <w:tcPr>
            <w:tcW w:w="2160" w:type="dxa"/>
          </w:tcPr>
          <w:p w14:paraId="7345EC27" w14:textId="77777777" w:rsidR="00062954" w:rsidRDefault="00062954">
            <w:pPr>
              <w:bidi/>
            </w:pPr>
          </w:p>
        </w:tc>
        <w:tc>
          <w:tcPr>
            <w:tcW w:w="2160" w:type="dxa"/>
          </w:tcPr>
          <w:p w14:paraId="5C817A98" w14:textId="77777777" w:rsidR="00062954" w:rsidRDefault="006A2E0F">
            <w:pPr>
              <w:bidi/>
            </w:pPr>
            <w:r>
              <w:rPr>
                <w:rtl/>
                <w:cs/>
              </w:rPr>
              <w:t>الحالة</w:t>
            </w:r>
          </w:p>
        </w:tc>
        <w:tc>
          <w:tcPr>
            <w:tcW w:w="2160" w:type="dxa"/>
          </w:tcPr>
          <w:p w14:paraId="6E48FEBE" w14:textId="77777777" w:rsidR="00062954" w:rsidRDefault="00062954">
            <w:pPr>
              <w:bidi/>
            </w:pPr>
          </w:p>
        </w:tc>
      </w:tr>
    </w:tbl>
    <w:p w14:paraId="1EA6FDBF" w14:textId="77777777" w:rsidR="00062954" w:rsidRDefault="006A2E0F">
      <w:pPr>
        <w:pStyle w:val="Heading2"/>
        <w:bidi/>
      </w:pPr>
      <w:r>
        <w:rPr>
          <w:rtl/>
          <w:cs/>
        </w:rPr>
        <w:t>القسم الأول: أسباب الطعن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062954" w14:paraId="33389FDA" w14:textId="77777777" w:rsidTr="0009409C">
        <w:trPr>
          <w:jc w:val="center"/>
        </w:trPr>
        <w:tc>
          <w:tcPr>
            <w:tcW w:w="4320" w:type="dxa"/>
          </w:tcPr>
          <w:p w14:paraId="07615245" w14:textId="77777777" w:rsidR="00062954" w:rsidRDefault="006A2E0F">
            <w:pPr>
              <w:bidi/>
            </w:pPr>
            <w:r>
              <w:rPr>
                <w:rtl/>
                <w:cs/>
              </w:rPr>
              <w:t>☐ خطأ إجرائي</w:t>
            </w:r>
          </w:p>
        </w:tc>
        <w:tc>
          <w:tcPr>
            <w:tcW w:w="4320" w:type="dxa"/>
          </w:tcPr>
          <w:p w14:paraId="3B9DE3CA" w14:textId="77777777" w:rsidR="00062954" w:rsidRDefault="00062954">
            <w:pPr>
              <w:bidi/>
            </w:pPr>
          </w:p>
        </w:tc>
      </w:tr>
      <w:tr w:rsidR="00062954" w14:paraId="394ABFD3" w14:textId="77777777" w:rsidTr="0009409C">
        <w:trPr>
          <w:jc w:val="center"/>
        </w:trPr>
        <w:tc>
          <w:tcPr>
            <w:tcW w:w="4320" w:type="dxa"/>
          </w:tcPr>
          <w:p w14:paraId="1E5939BA" w14:textId="77777777" w:rsidR="00062954" w:rsidRDefault="006A2E0F">
            <w:pPr>
              <w:bidi/>
            </w:pPr>
            <w:r>
              <w:rPr>
                <w:rtl/>
                <w:cs/>
              </w:rPr>
              <w:t>☐ تحيّز في التقييم</w:t>
            </w:r>
          </w:p>
        </w:tc>
        <w:tc>
          <w:tcPr>
            <w:tcW w:w="4320" w:type="dxa"/>
          </w:tcPr>
          <w:p w14:paraId="60084BA4" w14:textId="77777777" w:rsidR="00062954" w:rsidRDefault="00062954">
            <w:pPr>
              <w:bidi/>
            </w:pPr>
          </w:p>
        </w:tc>
      </w:tr>
      <w:tr w:rsidR="00062954" w14:paraId="41BC5635" w14:textId="77777777" w:rsidTr="0009409C">
        <w:trPr>
          <w:jc w:val="center"/>
        </w:trPr>
        <w:tc>
          <w:tcPr>
            <w:tcW w:w="4320" w:type="dxa"/>
          </w:tcPr>
          <w:p w14:paraId="03ADD50D" w14:textId="77777777" w:rsidR="00062954" w:rsidRDefault="006A2E0F">
            <w:pPr>
              <w:bidi/>
            </w:pPr>
            <w:r>
              <w:rPr>
                <w:rtl/>
                <w:cs/>
              </w:rPr>
              <w:t>☐ عدم النظر في الأدلة بشكل كامل</w:t>
            </w:r>
          </w:p>
        </w:tc>
        <w:tc>
          <w:tcPr>
            <w:tcW w:w="4320" w:type="dxa"/>
          </w:tcPr>
          <w:p w14:paraId="3ED30D91" w14:textId="77777777" w:rsidR="00062954" w:rsidRDefault="00062954">
            <w:pPr>
              <w:bidi/>
            </w:pPr>
          </w:p>
        </w:tc>
      </w:tr>
      <w:tr w:rsidR="00062954" w14:paraId="4DCA36C6" w14:textId="77777777" w:rsidTr="0009409C">
        <w:trPr>
          <w:jc w:val="center"/>
        </w:trPr>
        <w:tc>
          <w:tcPr>
            <w:tcW w:w="4320" w:type="dxa"/>
          </w:tcPr>
          <w:p w14:paraId="7144039F" w14:textId="77777777" w:rsidR="00062954" w:rsidRDefault="006A2E0F">
            <w:pPr>
              <w:bidi/>
            </w:pPr>
            <w:r>
              <w:rPr>
                <w:rtl/>
                <w:cs/>
              </w:rPr>
              <w:t>☐ خطأ إداري</w:t>
            </w:r>
          </w:p>
        </w:tc>
        <w:tc>
          <w:tcPr>
            <w:tcW w:w="4320" w:type="dxa"/>
          </w:tcPr>
          <w:p w14:paraId="594BD8D5" w14:textId="77777777" w:rsidR="00062954" w:rsidRDefault="00062954">
            <w:pPr>
              <w:bidi/>
            </w:pPr>
          </w:p>
        </w:tc>
      </w:tr>
      <w:tr w:rsidR="00062954" w14:paraId="54793C41" w14:textId="77777777" w:rsidTr="0009409C">
        <w:trPr>
          <w:jc w:val="center"/>
        </w:trPr>
        <w:tc>
          <w:tcPr>
            <w:tcW w:w="4320" w:type="dxa"/>
          </w:tcPr>
          <w:p w14:paraId="61A42A23" w14:textId="77777777" w:rsidR="00062954" w:rsidRDefault="006A2E0F">
            <w:pPr>
              <w:bidi/>
            </w:pPr>
            <w:r>
              <w:rPr>
                <w:rtl/>
                <w:cs/>
              </w:rPr>
              <w:t>☐ أخرى</w:t>
            </w:r>
          </w:p>
        </w:tc>
        <w:tc>
          <w:tcPr>
            <w:tcW w:w="4320" w:type="dxa"/>
          </w:tcPr>
          <w:p w14:paraId="71F1633E" w14:textId="77777777" w:rsidR="00062954" w:rsidRDefault="00062954">
            <w:pPr>
              <w:bidi/>
            </w:pPr>
          </w:p>
        </w:tc>
      </w:tr>
      <w:tr w:rsidR="00062954" w14:paraId="07FCC937" w14:textId="77777777" w:rsidTr="0009409C">
        <w:trPr>
          <w:jc w:val="center"/>
        </w:trPr>
        <w:tc>
          <w:tcPr>
            <w:tcW w:w="4320" w:type="dxa"/>
          </w:tcPr>
          <w:p w14:paraId="4A0977D5" w14:textId="77777777" w:rsidR="00062954" w:rsidRDefault="006A2E0F">
            <w:pPr>
              <w:bidi/>
            </w:pPr>
            <w:r>
              <w:rPr>
                <w:rtl/>
                <w:cs/>
              </w:rPr>
              <w:t>بيان تفصيلي بأسباب الطعن</w:t>
            </w:r>
          </w:p>
        </w:tc>
        <w:tc>
          <w:tcPr>
            <w:tcW w:w="4320" w:type="dxa"/>
          </w:tcPr>
          <w:p w14:paraId="684707A2" w14:textId="77777777" w:rsidR="00062954" w:rsidRDefault="00062954">
            <w:pPr>
              <w:bidi/>
            </w:pPr>
          </w:p>
        </w:tc>
      </w:tr>
    </w:tbl>
    <w:p w14:paraId="07C00406" w14:textId="77777777" w:rsidR="00062954" w:rsidRDefault="006A2E0F">
      <w:pPr>
        <w:pStyle w:val="Heading2"/>
        <w:bidi/>
      </w:pPr>
      <w:r>
        <w:rPr>
          <w:rtl/>
          <w:cs/>
        </w:rPr>
        <w:t>القسم الثاني: الأدلة الداعمة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062954" w14:paraId="61139CBF" w14:textId="77777777" w:rsidTr="0009409C">
        <w:trPr>
          <w:jc w:val="center"/>
        </w:trPr>
        <w:tc>
          <w:tcPr>
            <w:tcW w:w="2880" w:type="dxa"/>
          </w:tcPr>
          <w:p w14:paraId="6C6700C4" w14:textId="77777777" w:rsidR="00062954" w:rsidRDefault="006A2E0F">
            <w:pPr>
              <w:bidi/>
            </w:pPr>
            <w:r>
              <w:rPr>
                <w:rtl/>
                <w:cs/>
              </w:rPr>
              <w:t>الدليل المُقدَّم</w:t>
            </w:r>
          </w:p>
        </w:tc>
        <w:tc>
          <w:tcPr>
            <w:tcW w:w="2880" w:type="dxa"/>
          </w:tcPr>
          <w:p w14:paraId="46954DF2" w14:textId="77777777" w:rsidR="00062954" w:rsidRDefault="006A2E0F">
            <w:pPr>
              <w:bidi/>
            </w:pPr>
            <w:r>
              <w:rPr>
                <w:rtl/>
                <w:cs/>
              </w:rPr>
              <w:t>مرفق</w:t>
            </w:r>
          </w:p>
        </w:tc>
        <w:tc>
          <w:tcPr>
            <w:tcW w:w="2880" w:type="dxa"/>
          </w:tcPr>
          <w:p w14:paraId="68DC28BC" w14:textId="77777777" w:rsidR="00062954" w:rsidRDefault="006A2E0F">
            <w:pPr>
              <w:bidi/>
            </w:pPr>
            <w:r>
              <w:rPr>
                <w:rtl/>
                <w:cs/>
              </w:rPr>
              <w:t>ملاحظات</w:t>
            </w:r>
          </w:p>
        </w:tc>
      </w:tr>
      <w:tr w:rsidR="00062954" w14:paraId="69DF7B39" w14:textId="77777777" w:rsidTr="0009409C">
        <w:trPr>
          <w:jc w:val="center"/>
        </w:trPr>
        <w:tc>
          <w:tcPr>
            <w:tcW w:w="2880" w:type="dxa"/>
          </w:tcPr>
          <w:p w14:paraId="48712D2B" w14:textId="77777777" w:rsidR="00062954" w:rsidRDefault="006A2E0F">
            <w:pPr>
              <w:bidi/>
            </w:pPr>
            <w:r>
              <w:rPr>
                <w:rtl/>
                <w:cs/>
              </w:rPr>
              <w:t>وثائق إضافية</w:t>
            </w:r>
          </w:p>
        </w:tc>
        <w:tc>
          <w:tcPr>
            <w:tcW w:w="2880" w:type="dxa"/>
          </w:tcPr>
          <w:p w14:paraId="38DEA609" w14:textId="77777777" w:rsidR="00062954" w:rsidRDefault="006A2E0F">
            <w:pPr>
              <w:bidi/>
            </w:pPr>
            <w:r>
              <w:rPr>
                <w:rtl/>
                <w:cs/>
              </w:rPr>
              <w:t>☐ نعم  ☐ لا</w:t>
            </w:r>
          </w:p>
        </w:tc>
        <w:tc>
          <w:tcPr>
            <w:tcW w:w="2880" w:type="dxa"/>
          </w:tcPr>
          <w:p w14:paraId="509471D3" w14:textId="77777777" w:rsidR="00062954" w:rsidRDefault="00062954">
            <w:pPr>
              <w:bidi/>
            </w:pPr>
          </w:p>
        </w:tc>
      </w:tr>
      <w:tr w:rsidR="00062954" w14:paraId="3132BB04" w14:textId="77777777" w:rsidTr="0009409C">
        <w:trPr>
          <w:jc w:val="center"/>
        </w:trPr>
        <w:tc>
          <w:tcPr>
            <w:tcW w:w="2880" w:type="dxa"/>
          </w:tcPr>
          <w:p w14:paraId="3D87362A" w14:textId="77777777" w:rsidR="00062954" w:rsidRDefault="006A2E0F">
            <w:pPr>
              <w:bidi/>
            </w:pPr>
            <w:r>
              <w:rPr>
                <w:rtl/>
                <w:cs/>
              </w:rPr>
              <w:t>إفادة صاحب العمل</w:t>
            </w:r>
          </w:p>
        </w:tc>
        <w:tc>
          <w:tcPr>
            <w:tcW w:w="2880" w:type="dxa"/>
          </w:tcPr>
          <w:p w14:paraId="0735B7C9" w14:textId="77777777" w:rsidR="00062954" w:rsidRDefault="006A2E0F">
            <w:pPr>
              <w:bidi/>
            </w:pPr>
            <w:r>
              <w:rPr>
                <w:rtl/>
                <w:cs/>
              </w:rPr>
              <w:t>☐ نعم  ☐ لا</w:t>
            </w:r>
          </w:p>
        </w:tc>
        <w:tc>
          <w:tcPr>
            <w:tcW w:w="2880" w:type="dxa"/>
          </w:tcPr>
          <w:p w14:paraId="32D85B49" w14:textId="77777777" w:rsidR="00062954" w:rsidRDefault="00062954">
            <w:pPr>
              <w:bidi/>
            </w:pPr>
          </w:p>
        </w:tc>
      </w:tr>
      <w:tr w:rsidR="00062954" w14:paraId="3D57255C" w14:textId="77777777" w:rsidTr="0009409C">
        <w:trPr>
          <w:jc w:val="center"/>
        </w:trPr>
        <w:tc>
          <w:tcPr>
            <w:tcW w:w="2880" w:type="dxa"/>
          </w:tcPr>
          <w:p w14:paraId="023D447A" w14:textId="77777777" w:rsidR="00062954" w:rsidRDefault="006A2E0F">
            <w:pPr>
              <w:bidi/>
            </w:pPr>
            <w:r>
              <w:rPr>
                <w:rtl/>
                <w:cs/>
              </w:rPr>
              <w:t>شهادات التدريب</w:t>
            </w:r>
          </w:p>
        </w:tc>
        <w:tc>
          <w:tcPr>
            <w:tcW w:w="2880" w:type="dxa"/>
          </w:tcPr>
          <w:p w14:paraId="03789C65" w14:textId="77777777" w:rsidR="00062954" w:rsidRDefault="006A2E0F">
            <w:pPr>
              <w:bidi/>
            </w:pPr>
            <w:r>
              <w:rPr>
                <w:rtl/>
                <w:cs/>
              </w:rPr>
              <w:t>☐ نعم  ☐ لا</w:t>
            </w:r>
          </w:p>
        </w:tc>
        <w:tc>
          <w:tcPr>
            <w:tcW w:w="2880" w:type="dxa"/>
          </w:tcPr>
          <w:p w14:paraId="45147847" w14:textId="77777777" w:rsidR="00062954" w:rsidRDefault="00062954">
            <w:pPr>
              <w:bidi/>
            </w:pPr>
          </w:p>
        </w:tc>
      </w:tr>
      <w:tr w:rsidR="00062954" w14:paraId="11411874" w14:textId="77777777" w:rsidTr="0009409C">
        <w:trPr>
          <w:jc w:val="center"/>
        </w:trPr>
        <w:tc>
          <w:tcPr>
            <w:tcW w:w="2880" w:type="dxa"/>
          </w:tcPr>
          <w:p w14:paraId="5341025A" w14:textId="77777777" w:rsidR="00062954" w:rsidRDefault="006A2E0F">
            <w:pPr>
              <w:bidi/>
            </w:pPr>
            <w:r>
              <w:rPr>
                <w:rtl/>
                <w:cs/>
              </w:rPr>
              <w:t>أدلة أخرى</w:t>
            </w:r>
          </w:p>
        </w:tc>
        <w:tc>
          <w:tcPr>
            <w:tcW w:w="2880" w:type="dxa"/>
          </w:tcPr>
          <w:p w14:paraId="00041EED" w14:textId="77777777" w:rsidR="00062954" w:rsidRDefault="006A2E0F">
            <w:pPr>
              <w:bidi/>
            </w:pPr>
            <w:r>
              <w:rPr>
                <w:rtl/>
                <w:cs/>
              </w:rPr>
              <w:t>☐ نعم  ☐ لا</w:t>
            </w:r>
          </w:p>
        </w:tc>
        <w:tc>
          <w:tcPr>
            <w:tcW w:w="2880" w:type="dxa"/>
          </w:tcPr>
          <w:p w14:paraId="3923109D" w14:textId="77777777" w:rsidR="00062954" w:rsidRDefault="00062954">
            <w:pPr>
              <w:bidi/>
            </w:pPr>
          </w:p>
        </w:tc>
      </w:tr>
    </w:tbl>
    <w:p w14:paraId="0953CB13" w14:textId="77777777" w:rsidR="00062954" w:rsidRDefault="006A2E0F">
      <w:pPr>
        <w:pStyle w:val="Heading2"/>
        <w:bidi/>
      </w:pPr>
      <w:r>
        <w:rPr>
          <w:rtl/>
          <w:cs/>
        </w:rPr>
        <w:t>القسم الثالث: مراجعة الطعن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062954" w14:paraId="6E8B08DD" w14:textId="77777777" w:rsidTr="0009409C">
        <w:trPr>
          <w:jc w:val="center"/>
        </w:trPr>
        <w:tc>
          <w:tcPr>
            <w:tcW w:w="4320" w:type="dxa"/>
          </w:tcPr>
          <w:p w14:paraId="6EA23C77" w14:textId="77777777" w:rsidR="00062954" w:rsidRDefault="006A2E0F">
            <w:pPr>
              <w:bidi/>
            </w:pPr>
            <w:r>
              <w:rPr>
                <w:rtl/>
                <w:cs/>
              </w:rPr>
              <w:t>نتائج لجنة المراجعة</w:t>
            </w:r>
          </w:p>
        </w:tc>
        <w:tc>
          <w:tcPr>
            <w:tcW w:w="4320" w:type="dxa"/>
          </w:tcPr>
          <w:p w14:paraId="60F693A5" w14:textId="77777777" w:rsidR="00062954" w:rsidRDefault="00062954">
            <w:pPr>
              <w:bidi/>
            </w:pPr>
          </w:p>
        </w:tc>
      </w:tr>
      <w:tr w:rsidR="00062954" w14:paraId="11B9075F" w14:textId="77777777" w:rsidTr="0009409C">
        <w:trPr>
          <w:jc w:val="center"/>
        </w:trPr>
        <w:tc>
          <w:tcPr>
            <w:tcW w:w="4320" w:type="dxa"/>
          </w:tcPr>
          <w:p w14:paraId="66E00403" w14:textId="77777777" w:rsidR="00062954" w:rsidRDefault="006A2E0F">
            <w:pPr>
              <w:bidi/>
            </w:pPr>
            <w:r>
              <w:rPr>
                <w:rtl/>
                <w:cs/>
              </w:rPr>
              <w:t>القرار</w:t>
            </w:r>
          </w:p>
        </w:tc>
        <w:tc>
          <w:tcPr>
            <w:tcW w:w="4320" w:type="dxa"/>
          </w:tcPr>
          <w:p w14:paraId="3B06DF80" w14:textId="77777777" w:rsidR="00062954" w:rsidRDefault="00062954">
            <w:pPr>
              <w:bidi/>
            </w:pPr>
          </w:p>
        </w:tc>
      </w:tr>
      <w:tr w:rsidR="00062954" w14:paraId="7D8ED18D" w14:textId="77777777" w:rsidTr="0009409C">
        <w:trPr>
          <w:jc w:val="center"/>
        </w:trPr>
        <w:tc>
          <w:tcPr>
            <w:tcW w:w="4320" w:type="dxa"/>
          </w:tcPr>
          <w:p w14:paraId="025C8123" w14:textId="77777777" w:rsidR="00062954" w:rsidRDefault="006A2E0F">
            <w:pPr>
              <w:bidi/>
            </w:pPr>
            <w:r>
              <w:rPr>
                <w:rtl/>
                <w:cs/>
              </w:rPr>
              <w:t>التوصية المعدّلة (إن وُجدت)</w:t>
            </w:r>
          </w:p>
        </w:tc>
        <w:tc>
          <w:tcPr>
            <w:tcW w:w="4320" w:type="dxa"/>
          </w:tcPr>
          <w:p w14:paraId="31D2C2FA" w14:textId="77777777" w:rsidR="00062954" w:rsidRDefault="00062954">
            <w:pPr>
              <w:bidi/>
            </w:pPr>
          </w:p>
        </w:tc>
      </w:tr>
      <w:tr w:rsidR="00062954" w14:paraId="3B76E7EF" w14:textId="77777777" w:rsidTr="0009409C">
        <w:trPr>
          <w:jc w:val="center"/>
        </w:trPr>
        <w:tc>
          <w:tcPr>
            <w:tcW w:w="4320" w:type="dxa"/>
          </w:tcPr>
          <w:p w14:paraId="6B0A122B" w14:textId="77777777" w:rsidR="00062954" w:rsidRDefault="006A2E0F">
            <w:pPr>
              <w:bidi/>
            </w:pPr>
            <w:r>
              <w:rPr>
                <w:rtl/>
                <w:cs/>
              </w:rPr>
              <w:t>ملاحظات</w:t>
            </w:r>
          </w:p>
        </w:tc>
        <w:tc>
          <w:tcPr>
            <w:tcW w:w="4320" w:type="dxa"/>
          </w:tcPr>
          <w:p w14:paraId="7C67F6E0" w14:textId="77777777" w:rsidR="00062954" w:rsidRDefault="00062954">
            <w:pPr>
              <w:bidi/>
            </w:pPr>
          </w:p>
        </w:tc>
      </w:tr>
      <w:tr w:rsidR="00062954" w14:paraId="6F85FEB2" w14:textId="77777777" w:rsidTr="0009409C">
        <w:trPr>
          <w:jc w:val="center"/>
        </w:trPr>
        <w:tc>
          <w:tcPr>
            <w:tcW w:w="4320" w:type="dxa"/>
          </w:tcPr>
          <w:p w14:paraId="5BAC9FB4" w14:textId="77777777" w:rsidR="00062954" w:rsidRDefault="006A2E0F">
            <w:pPr>
              <w:bidi/>
            </w:pPr>
            <w:r>
              <w:rPr>
                <w:rtl/>
                <w:cs/>
              </w:rPr>
              <w:lastRenderedPageBreak/>
              <w:t>إجراءات المتابعة</w:t>
            </w:r>
          </w:p>
        </w:tc>
        <w:tc>
          <w:tcPr>
            <w:tcW w:w="4320" w:type="dxa"/>
          </w:tcPr>
          <w:p w14:paraId="08779B1B" w14:textId="77777777" w:rsidR="00062954" w:rsidRDefault="00062954">
            <w:pPr>
              <w:bidi/>
            </w:pPr>
          </w:p>
        </w:tc>
      </w:tr>
    </w:tbl>
    <w:p w14:paraId="0288F318" w14:textId="77777777" w:rsidR="00062954" w:rsidRDefault="006A2E0F">
      <w:pPr>
        <w:pStyle w:val="Heading2"/>
        <w:bidi/>
      </w:pPr>
      <w:r>
        <w:rPr>
          <w:rtl/>
          <w:cs/>
        </w:rPr>
        <w:t>القسم الرابع: الاعتماد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062954" w14:paraId="5C034554" w14:textId="77777777" w:rsidTr="0009409C">
        <w:trPr>
          <w:jc w:val="center"/>
        </w:trPr>
        <w:tc>
          <w:tcPr>
            <w:tcW w:w="4320" w:type="dxa"/>
          </w:tcPr>
          <w:p w14:paraId="5AE2A015" w14:textId="77777777" w:rsidR="00062954" w:rsidRDefault="006A2E0F">
            <w:pPr>
              <w:bidi/>
            </w:pPr>
            <w:r>
              <w:rPr>
                <w:rtl/>
                <w:cs/>
              </w:rPr>
              <w:t>رئيس اللجنة</w:t>
            </w:r>
          </w:p>
        </w:tc>
        <w:tc>
          <w:tcPr>
            <w:tcW w:w="4320" w:type="dxa"/>
          </w:tcPr>
          <w:p w14:paraId="43242098" w14:textId="77777777" w:rsidR="00062954" w:rsidRDefault="00062954">
            <w:pPr>
              <w:bidi/>
            </w:pPr>
          </w:p>
        </w:tc>
      </w:tr>
      <w:tr w:rsidR="00062954" w14:paraId="3C6C1474" w14:textId="77777777" w:rsidTr="0009409C">
        <w:trPr>
          <w:jc w:val="center"/>
        </w:trPr>
        <w:tc>
          <w:tcPr>
            <w:tcW w:w="4320" w:type="dxa"/>
          </w:tcPr>
          <w:p w14:paraId="048786C1" w14:textId="77777777" w:rsidR="00062954" w:rsidRDefault="006A2E0F">
            <w:pPr>
              <w:bidi/>
            </w:pPr>
            <w:r>
              <w:rPr>
                <w:rtl/>
                <w:cs/>
              </w:rPr>
              <w:t>أعضاء اللجنة</w:t>
            </w:r>
          </w:p>
        </w:tc>
        <w:tc>
          <w:tcPr>
            <w:tcW w:w="4320" w:type="dxa"/>
          </w:tcPr>
          <w:p w14:paraId="5E49486B" w14:textId="77777777" w:rsidR="00062954" w:rsidRDefault="00062954">
            <w:pPr>
              <w:bidi/>
            </w:pPr>
          </w:p>
        </w:tc>
      </w:tr>
      <w:tr w:rsidR="00062954" w14:paraId="756A5B83" w14:textId="77777777" w:rsidTr="0009409C">
        <w:trPr>
          <w:jc w:val="center"/>
        </w:trPr>
        <w:tc>
          <w:tcPr>
            <w:tcW w:w="4320" w:type="dxa"/>
          </w:tcPr>
          <w:p w14:paraId="195968FB" w14:textId="77777777" w:rsidR="00062954" w:rsidRDefault="006A2E0F">
            <w:pPr>
              <w:bidi/>
            </w:pPr>
            <w:r>
              <w:rPr>
                <w:rtl/>
                <w:cs/>
              </w:rPr>
              <w:t>المسؤول المخوّل</w:t>
            </w:r>
          </w:p>
        </w:tc>
        <w:tc>
          <w:tcPr>
            <w:tcW w:w="4320" w:type="dxa"/>
          </w:tcPr>
          <w:p w14:paraId="161D1990" w14:textId="77777777" w:rsidR="00062954" w:rsidRDefault="00062954">
            <w:pPr>
              <w:bidi/>
            </w:pPr>
          </w:p>
        </w:tc>
      </w:tr>
      <w:tr w:rsidR="00062954" w14:paraId="742E67F7" w14:textId="77777777" w:rsidTr="0009409C">
        <w:trPr>
          <w:jc w:val="center"/>
        </w:trPr>
        <w:tc>
          <w:tcPr>
            <w:tcW w:w="4320" w:type="dxa"/>
          </w:tcPr>
          <w:p w14:paraId="0C45A542" w14:textId="77777777" w:rsidR="00062954" w:rsidRDefault="006A2E0F">
            <w:pPr>
              <w:bidi/>
            </w:pPr>
            <w:r>
              <w:rPr>
                <w:rtl/>
                <w:cs/>
              </w:rPr>
              <w:t>التوقيع</w:t>
            </w:r>
          </w:p>
        </w:tc>
        <w:tc>
          <w:tcPr>
            <w:tcW w:w="4320" w:type="dxa"/>
          </w:tcPr>
          <w:p w14:paraId="66E18168" w14:textId="77777777" w:rsidR="00062954" w:rsidRDefault="00062954">
            <w:pPr>
              <w:bidi/>
            </w:pPr>
          </w:p>
        </w:tc>
      </w:tr>
      <w:tr w:rsidR="00062954" w14:paraId="15CF2C97" w14:textId="77777777" w:rsidTr="0009409C">
        <w:trPr>
          <w:jc w:val="center"/>
        </w:trPr>
        <w:tc>
          <w:tcPr>
            <w:tcW w:w="4320" w:type="dxa"/>
          </w:tcPr>
          <w:p w14:paraId="3357723B" w14:textId="77777777" w:rsidR="00062954" w:rsidRDefault="006A2E0F">
            <w:pPr>
              <w:bidi/>
            </w:pPr>
            <w:r>
              <w:rPr>
                <w:rtl/>
                <w:cs/>
              </w:rPr>
              <w:t>التاريخ</w:t>
            </w:r>
          </w:p>
        </w:tc>
        <w:tc>
          <w:tcPr>
            <w:tcW w:w="4320" w:type="dxa"/>
          </w:tcPr>
          <w:p w14:paraId="3CC612E2" w14:textId="77777777" w:rsidR="00062954" w:rsidRDefault="00062954">
            <w:pPr>
              <w:bidi/>
            </w:pPr>
          </w:p>
        </w:tc>
      </w:tr>
    </w:tbl>
    <w:p w14:paraId="47EE5115" w14:textId="77777777" w:rsidR="006A2E0F" w:rsidRDefault="006A2E0F">
      <w:pPr>
        <w:bidi/>
      </w:pPr>
      <w:r>
        <w:rPr>
          <w:rtl/>
          <w:cs/>
        </w:rPr>
        <w:t>الإطار الوطني للمؤهلات التقنية والمهنية في العراق (TVQF)</w:t>
      </w:r>
    </w:p>
    <w:sectPr w:rsidR="006A2E0F" w:rsidSect="0009409C">
      <w:footerReference w:type="default" r:id="rId8"/>
      <w:pgSz w:w="12240" w:h="15840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B1F728" w14:textId="77777777" w:rsidR="00DE7E96" w:rsidRDefault="00DE7E96" w:rsidP="0009409C">
      <w:pPr>
        <w:spacing w:after="0" w:line="240" w:lineRule="auto"/>
      </w:pPr>
      <w:r>
        <w:separator/>
      </w:r>
    </w:p>
  </w:endnote>
  <w:endnote w:type="continuationSeparator" w:id="0">
    <w:p w14:paraId="4AE07A4D" w14:textId="77777777" w:rsidR="00DE7E96" w:rsidRDefault="00DE7E96" w:rsidP="000940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02042120"/>
      <w:docPartObj>
        <w:docPartGallery w:val="Page Numbers (Bottom of Page)"/>
        <w:docPartUnique/>
      </w:docPartObj>
    </w:sdtPr>
    <w:sdtEndPr/>
    <w:sdtContent>
      <w:p w14:paraId="086DF21F" w14:textId="5E2F3F8D" w:rsidR="0009409C" w:rsidRDefault="0009409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705332" w14:textId="77777777" w:rsidR="0009409C" w:rsidRDefault="000940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777957" w14:textId="77777777" w:rsidR="00DE7E96" w:rsidRDefault="00DE7E96" w:rsidP="0009409C">
      <w:pPr>
        <w:spacing w:after="0" w:line="240" w:lineRule="auto"/>
      </w:pPr>
      <w:r>
        <w:separator/>
      </w:r>
    </w:p>
  </w:footnote>
  <w:footnote w:type="continuationSeparator" w:id="0">
    <w:p w14:paraId="7672BA21" w14:textId="77777777" w:rsidR="00DE7E96" w:rsidRDefault="00DE7E96" w:rsidP="000940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954"/>
    <w:rsid w:val="0009409C"/>
    <w:rsid w:val="0015074B"/>
    <w:rsid w:val="0029639D"/>
    <w:rsid w:val="00326F90"/>
    <w:rsid w:val="006A2E0F"/>
    <w:rsid w:val="00AA1D8D"/>
    <w:rsid w:val="00B47730"/>
    <w:rsid w:val="00CB0664"/>
    <w:rsid w:val="00DE7E96"/>
    <w:rsid w:val="00FC693F"/>
    <w:rsid w:val="00FD1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86B8385"/>
  <w14:defaultImageDpi w14:val="300"/>
  <w15:docId w15:val="{DB3EE87E-7204-4D19-994F-7FD3CA570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Husham Jawad</cp:lastModifiedBy>
  <cp:revision>3</cp:revision>
  <dcterms:created xsi:type="dcterms:W3CDTF">2013-12-23T23:15:00Z</dcterms:created>
  <dcterms:modified xsi:type="dcterms:W3CDTF">2026-08-11T19:02:00Z</dcterms:modified>
  <cp:category/>
</cp:coreProperties>
</file>