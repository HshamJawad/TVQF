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FEA4" w14:textId="413C209D" w:rsidR="00E52D12" w:rsidRPr="00E52D12" w:rsidRDefault="000C58AC" w:rsidP="00E52D12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</w:pPr>
      <w:r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cs/>
        </w:rPr>
        <w:t>الأستمارة</w:t>
      </w:r>
      <w:r w:rsidR="00660857"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cs/>
        </w:rPr>
        <w:t xml:space="preserve"> -</w:t>
      </w:r>
      <w:r w:rsidR="005D46FB" w:rsidRPr="00E52D12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 xml:space="preserve"> QP-SA</w:t>
      </w:r>
    </w:p>
    <w:p w14:paraId="0B31550D" w14:textId="57866BA2" w:rsidR="001C2D2B" w:rsidRPr="00E52D12" w:rsidRDefault="005D46FB" w:rsidP="00E52D12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E52D12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التقييم الذاتي المؤسسي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:rsidRPr="00E52D12" w14:paraId="06CEAF08" w14:textId="77777777" w:rsidTr="003E70FA">
        <w:trPr>
          <w:jc w:val="center"/>
        </w:trPr>
        <w:tc>
          <w:tcPr>
            <w:tcW w:w="2160" w:type="dxa"/>
          </w:tcPr>
          <w:p w14:paraId="7E988A31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اسم المؤسسة</w:t>
            </w:r>
          </w:p>
        </w:tc>
        <w:tc>
          <w:tcPr>
            <w:tcW w:w="2160" w:type="dxa"/>
          </w:tcPr>
          <w:p w14:paraId="3CFA7C07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7074E6B1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الرقم المرجعي للتقييم</w:t>
            </w:r>
          </w:p>
        </w:tc>
        <w:tc>
          <w:tcPr>
            <w:tcW w:w="2160" w:type="dxa"/>
          </w:tcPr>
          <w:p w14:paraId="4FC2FF73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60937341" w14:textId="77777777" w:rsidTr="003E70FA">
        <w:trPr>
          <w:jc w:val="center"/>
        </w:trPr>
        <w:tc>
          <w:tcPr>
            <w:tcW w:w="2160" w:type="dxa"/>
          </w:tcPr>
          <w:p w14:paraId="421D67A0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نوع المؤسسة</w:t>
            </w:r>
          </w:p>
        </w:tc>
        <w:tc>
          <w:tcPr>
            <w:tcW w:w="2160" w:type="dxa"/>
          </w:tcPr>
          <w:p w14:paraId="7D1D34EC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4842CBB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التاريخ</w:t>
            </w:r>
          </w:p>
        </w:tc>
        <w:tc>
          <w:tcPr>
            <w:tcW w:w="2160" w:type="dxa"/>
          </w:tcPr>
          <w:p w14:paraId="3DB4EA76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56CE7CDB" w14:textId="77777777" w:rsidTr="003E70FA">
        <w:trPr>
          <w:jc w:val="center"/>
        </w:trPr>
        <w:tc>
          <w:tcPr>
            <w:tcW w:w="2160" w:type="dxa"/>
          </w:tcPr>
          <w:p w14:paraId="13B95BE8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المحافظة</w:t>
            </w:r>
          </w:p>
        </w:tc>
        <w:tc>
          <w:tcPr>
            <w:tcW w:w="2160" w:type="dxa"/>
          </w:tcPr>
          <w:p w14:paraId="49079E36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44D49AB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رقم الاعتماد</w:t>
            </w:r>
          </w:p>
        </w:tc>
        <w:tc>
          <w:tcPr>
            <w:tcW w:w="2160" w:type="dxa"/>
          </w:tcPr>
          <w:p w14:paraId="64100CF8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56812B27" w14:textId="77777777" w:rsidTr="003E70FA">
        <w:trPr>
          <w:jc w:val="center"/>
        </w:trPr>
        <w:tc>
          <w:tcPr>
            <w:tcW w:w="2160" w:type="dxa"/>
          </w:tcPr>
          <w:p w14:paraId="4A98B393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منسق التقييم</w:t>
            </w:r>
          </w:p>
        </w:tc>
        <w:tc>
          <w:tcPr>
            <w:tcW w:w="2160" w:type="dxa"/>
          </w:tcPr>
          <w:p w14:paraId="5F2DFC52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0235C18A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القسم / الوحدة</w:t>
            </w:r>
          </w:p>
        </w:tc>
        <w:tc>
          <w:tcPr>
            <w:tcW w:w="2160" w:type="dxa"/>
          </w:tcPr>
          <w:p w14:paraId="634E8640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398EFB98" w14:textId="77777777" w:rsidTr="003E70FA">
        <w:trPr>
          <w:jc w:val="center"/>
        </w:trPr>
        <w:tc>
          <w:tcPr>
            <w:tcW w:w="2160" w:type="dxa"/>
          </w:tcPr>
          <w:p w14:paraId="34616936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البريد الإلكتروني</w:t>
            </w:r>
          </w:p>
        </w:tc>
        <w:tc>
          <w:tcPr>
            <w:tcW w:w="2160" w:type="dxa"/>
          </w:tcPr>
          <w:p w14:paraId="180E01A1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C613C20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رقم الهاتف</w:t>
            </w:r>
          </w:p>
        </w:tc>
        <w:tc>
          <w:tcPr>
            <w:tcW w:w="2160" w:type="dxa"/>
          </w:tcPr>
          <w:p w14:paraId="694C9221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D56B682" w14:textId="77777777" w:rsidR="001C2D2B" w:rsidRPr="00E52D12" w:rsidRDefault="005D46FB" w:rsidP="00E52D12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E52D12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الأول: الحوكمة والإدارة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:rsidRPr="00E52D12" w14:paraId="308077CC" w14:textId="77777777" w:rsidTr="003E70FA">
        <w:trPr>
          <w:jc w:val="center"/>
        </w:trPr>
        <w:tc>
          <w:tcPr>
            <w:tcW w:w="2160" w:type="dxa"/>
          </w:tcPr>
          <w:p w14:paraId="42A46D39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مجال التقييم</w:t>
            </w:r>
          </w:p>
        </w:tc>
        <w:tc>
          <w:tcPr>
            <w:tcW w:w="2160" w:type="dxa"/>
          </w:tcPr>
          <w:p w14:paraId="38FEEEF0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27212EC0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يحتاج إلى تحسين</w:t>
            </w:r>
          </w:p>
        </w:tc>
        <w:tc>
          <w:tcPr>
            <w:tcW w:w="2160" w:type="dxa"/>
          </w:tcPr>
          <w:p w14:paraId="3F0B531E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1C2D2B" w:rsidRPr="00E52D12" w14:paraId="773F4EF7" w14:textId="77777777" w:rsidTr="003E70FA">
        <w:trPr>
          <w:jc w:val="center"/>
        </w:trPr>
        <w:tc>
          <w:tcPr>
            <w:tcW w:w="2160" w:type="dxa"/>
            <w:vAlign w:val="center"/>
          </w:tcPr>
          <w:p w14:paraId="4B80950A" w14:textId="77777777" w:rsidR="001C2D2B" w:rsidRPr="00E52D12" w:rsidRDefault="005D46FB" w:rsidP="003E70FA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الرسالة والرؤية</w:t>
            </w:r>
          </w:p>
        </w:tc>
        <w:tc>
          <w:tcPr>
            <w:tcW w:w="2160" w:type="dxa"/>
            <w:vAlign w:val="center"/>
          </w:tcPr>
          <w:p w14:paraId="1EE288DC" w14:textId="77777777" w:rsidR="001C2D2B" w:rsidRPr="00E52D12" w:rsidRDefault="005D46FB" w:rsidP="003E70FA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  <w:vAlign w:val="center"/>
          </w:tcPr>
          <w:p w14:paraId="73A92CCC" w14:textId="77777777" w:rsidR="001C2D2B" w:rsidRPr="00E52D12" w:rsidRDefault="005D46FB" w:rsidP="003E70FA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C2875E3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3AF93E5A" w14:textId="77777777" w:rsidTr="003E70FA">
        <w:trPr>
          <w:jc w:val="center"/>
        </w:trPr>
        <w:tc>
          <w:tcPr>
            <w:tcW w:w="2160" w:type="dxa"/>
            <w:vAlign w:val="center"/>
          </w:tcPr>
          <w:p w14:paraId="52C56133" w14:textId="77777777" w:rsidR="001C2D2B" w:rsidRPr="00E52D12" w:rsidRDefault="005D46FB" w:rsidP="003E70FA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الخطة الاستراتيجية</w:t>
            </w:r>
          </w:p>
        </w:tc>
        <w:tc>
          <w:tcPr>
            <w:tcW w:w="2160" w:type="dxa"/>
            <w:vAlign w:val="center"/>
          </w:tcPr>
          <w:p w14:paraId="792ECAF3" w14:textId="77777777" w:rsidR="001C2D2B" w:rsidRPr="00E52D12" w:rsidRDefault="005D46FB" w:rsidP="003E70FA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  <w:vAlign w:val="center"/>
          </w:tcPr>
          <w:p w14:paraId="132CBBEC" w14:textId="77777777" w:rsidR="001C2D2B" w:rsidRPr="00E52D12" w:rsidRDefault="005D46FB" w:rsidP="003E70FA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6321916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59DB00AB" w14:textId="77777777" w:rsidTr="003E70FA">
        <w:trPr>
          <w:jc w:val="center"/>
        </w:trPr>
        <w:tc>
          <w:tcPr>
            <w:tcW w:w="2160" w:type="dxa"/>
            <w:vAlign w:val="center"/>
          </w:tcPr>
          <w:p w14:paraId="06D9E8FA" w14:textId="77777777" w:rsidR="001C2D2B" w:rsidRPr="00E52D12" w:rsidRDefault="005D46FB" w:rsidP="003E70FA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الهيكل التنظيمي</w:t>
            </w:r>
          </w:p>
        </w:tc>
        <w:tc>
          <w:tcPr>
            <w:tcW w:w="2160" w:type="dxa"/>
            <w:vAlign w:val="center"/>
          </w:tcPr>
          <w:p w14:paraId="70CB6FF8" w14:textId="77777777" w:rsidR="001C2D2B" w:rsidRPr="00E52D12" w:rsidRDefault="005D46FB" w:rsidP="003E70FA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  <w:vAlign w:val="center"/>
          </w:tcPr>
          <w:p w14:paraId="4793834A" w14:textId="77777777" w:rsidR="001C2D2B" w:rsidRPr="00E52D12" w:rsidRDefault="005D46FB" w:rsidP="003E70FA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01209404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774AA1AA" w14:textId="77777777" w:rsidTr="003E70FA">
        <w:trPr>
          <w:jc w:val="center"/>
        </w:trPr>
        <w:tc>
          <w:tcPr>
            <w:tcW w:w="2160" w:type="dxa"/>
            <w:vAlign w:val="center"/>
          </w:tcPr>
          <w:p w14:paraId="41B58833" w14:textId="77777777" w:rsidR="001C2D2B" w:rsidRPr="00E52D12" w:rsidRDefault="005D46FB" w:rsidP="003E70FA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نظام ضمان الجودة</w:t>
            </w:r>
          </w:p>
        </w:tc>
        <w:tc>
          <w:tcPr>
            <w:tcW w:w="2160" w:type="dxa"/>
            <w:vAlign w:val="center"/>
          </w:tcPr>
          <w:p w14:paraId="6C36D6EE" w14:textId="77777777" w:rsidR="001C2D2B" w:rsidRPr="00E52D12" w:rsidRDefault="005D46FB" w:rsidP="003E70FA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  <w:vAlign w:val="center"/>
          </w:tcPr>
          <w:p w14:paraId="0EE05077" w14:textId="77777777" w:rsidR="001C2D2B" w:rsidRPr="00E52D12" w:rsidRDefault="005D46FB" w:rsidP="003E70FA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E7B9D34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0528E56E" w14:textId="77777777" w:rsidR="001C2D2B" w:rsidRPr="00E52D12" w:rsidRDefault="005D46FB" w:rsidP="00E52D12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E52D12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الثاني: التعليم والتدريب والتقييم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:rsidRPr="00E52D12" w14:paraId="6400EE28" w14:textId="77777777" w:rsidTr="003E70FA">
        <w:trPr>
          <w:jc w:val="center"/>
        </w:trPr>
        <w:tc>
          <w:tcPr>
            <w:tcW w:w="2160" w:type="dxa"/>
          </w:tcPr>
          <w:p w14:paraId="0CF66B61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مجال التقييم</w:t>
            </w:r>
          </w:p>
        </w:tc>
        <w:tc>
          <w:tcPr>
            <w:tcW w:w="2160" w:type="dxa"/>
          </w:tcPr>
          <w:p w14:paraId="6482277A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703158D8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يحتاج إلى تحسين</w:t>
            </w:r>
          </w:p>
        </w:tc>
        <w:tc>
          <w:tcPr>
            <w:tcW w:w="2160" w:type="dxa"/>
          </w:tcPr>
          <w:p w14:paraId="302A5B65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1C2D2B" w:rsidRPr="00E52D12" w14:paraId="38A50EA9" w14:textId="77777777" w:rsidTr="003E70FA">
        <w:trPr>
          <w:jc w:val="center"/>
        </w:trPr>
        <w:tc>
          <w:tcPr>
            <w:tcW w:w="2160" w:type="dxa"/>
          </w:tcPr>
          <w:p w14:paraId="12BD64C7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تنفيذ البرنامج</w:t>
            </w:r>
          </w:p>
        </w:tc>
        <w:tc>
          <w:tcPr>
            <w:tcW w:w="2160" w:type="dxa"/>
          </w:tcPr>
          <w:p w14:paraId="06CFDD85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F71E5C5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F88A814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382CCD5B" w14:textId="77777777" w:rsidTr="003E70FA">
        <w:trPr>
          <w:jc w:val="center"/>
        </w:trPr>
        <w:tc>
          <w:tcPr>
            <w:tcW w:w="2160" w:type="dxa"/>
          </w:tcPr>
          <w:p w14:paraId="2F304BED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نواتج التعلم</w:t>
            </w:r>
          </w:p>
        </w:tc>
        <w:tc>
          <w:tcPr>
            <w:tcW w:w="2160" w:type="dxa"/>
          </w:tcPr>
          <w:p w14:paraId="6ADD9777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52089E4D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2FADC35F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47DC3046" w14:textId="77777777" w:rsidTr="003E70FA">
        <w:trPr>
          <w:jc w:val="center"/>
        </w:trPr>
        <w:tc>
          <w:tcPr>
            <w:tcW w:w="2160" w:type="dxa"/>
          </w:tcPr>
          <w:p w14:paraId="29CEFE97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ممارسات التقييم</w:t>
            </w:r>
          </w:p>
        </w:tc>
        <w:tc>
          <w:tcPr>
            <w:tcW w:w="2160" w:type="dxa"/>
          </w:tcPr>
          <w:p w14:paraId="0509BB3B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16067C6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A7A109D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6D279D33" w14:textId="77777777" w:rsidTr="003E70FA">
        <w:trPr>
          <w:jc w:val="center"/>
        </w:trPr>
        <w:tc>
          <w:tcPr>
            <w:tcW w:w="2160" w:type="dxa"/>
          </w:tcPr>
          <w:p w14:paraId="6534D414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إشراك قطاع الصناعة</w:t>
            </w:r>
          </w:p>
        </w:tc>
        <w:tc>
          <w:tcPr>
            <w:tcW w:w="2160" w:type="dxa"/>
          </w:tcPr>
          <w:p w14:paraId="36B8FDA0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1E6AE5A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9BB9A9F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09B4918C" w14:textId="77777777" w:rsidR="003E70FA" w:rsidRPr="00E52D12" w:rsidRDefault="003E70FA" w:rsidP="003E70FA">
      <w:pPr>
        <w:bidi/>
        <w:rPr>
          <w:rFonts w:asciiTheme="majorHAnsi" w:hAnsiTheme="majorHAnsi" w:cstheme="majorHAnsi"/>
        </w:rPr>
      </w:pPr>
    </w:p>
    <w:p w14:paraId="15EB022A" w14:textId="77777777" w:rsidR="003E70FA" w:rsidRPr="00E52D12" w:rsidRDefault="003E70FA">
      <w:pPr>
        <w:bidi/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 w:rsidRPr="00E52D12">
        <w:rPr>
          <w:rFonts w:asciiTheme="majorHAnsi" w:hAnsiTheme="majorHAnsi" w:cstheme="majorHAnsi"/>
          <w:rtl/>
          <w:cs/>
        </w:rPr>
        <w:br w:type="page"/>
      </w:r>
    </w:p>
    <w:p w14:paraId="23C6ACC2" w14:textId="6F406EE4" w:rsidR="001C2D2B" w:rsidRPr="00E52D12" w:rsidRDefault="005D46FB" w:rsidP="00E52D12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E52D12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lastRenderedPageBreak/>
        <w:t>القسم الثالث: الموارد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:rsidRPr="00E52D12" w14:paraId="540A6814" w14:textId="77777777" w:rsidTr="003E70FA">
        <w:trPr>
          <w:jc w:val="center"/>
        </w:trPr>
        <w:tc>
          <w:tcPr>
            <w:tcW w:w="2160" w:type="dxa"/>
          </w:tcPr>
          <w:p w14:paraId="17DE5270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مجال التقييم</w:t>
            </w:r>
          </w:p>
        </w:tc>
        <w:tc>
          <w:tcPr>
            <w:tcW w:w="2160" w:type="dxa"/>
          </w:tcPr>
          <w:p w14:paraId="470D62DC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67967965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يحتاج إلى تحسين</w:t>
            </w:r>
          </w:p>
        </w:tc>
        <w:tc>
          <w:tcPr>
            <w:tcW w:w="2160" w:type="dxa"/>
          </w:tcPr>
          <w:p w14:paraId="12BC11FA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1C2D2B" w:rsidRPr="00E52D12" w14:paraId="3E2D217B" w14:textId="77777777" w:rsidTr="003E70FA">
        <w:trPr>
          <w:jc w:val="center"/>
        </w:trPr>
        <w:tc>
          <w:tcPr>
            <w:tcW w:w="2160" w:type="dxa"/>
          </w:tcPr>
          <w:p w14:paraId="2E47B350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الكوادر التدريسية</w:t>
            </w:r>
          </w:p>
        </w:tc>
        <w:tc>
          <w:tcPr>
            <w:tcW w:w="2160" w:type="dxa"/>
          </w:tcPr>
          <w:p w14:paraId="0FB6DB0F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4FE7D80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2219A66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6432614A" w14:textId="77777777" w:rsidTr="003E70FA">
        <w:trPr>
          <w:jc w:val="center"/>
        </w:trPr>
        <w:tc>
          <w:tcPr>
            <w:tcW w:w="2160" w:type="dxa"/>
          </w:tcPr>
          <w:p w14:paraId="646A5122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مرافق التدريب</w:t>
            </w:r>
          </w:p>
        </w:tc>
        <w:tc>
          <w:tcPr>
            <w:tcW w:w="2160" w:type="dxa"/>
          </w:tcPr>
          <w:p w14:paraId="5DB7834E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4352E23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737D6A5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7CA0A4CA" w14:textId="77777777" w:rsidTr="003E70FA">
        <w:trPr>
          <w:jc w:val="center"/>
        </w:trPr>
        <w:tc>
          <w:tcPr>
            <w:tcW w:w="2160" w:type="dxa"/>
          </w:tcPr>
          <w:p w14:paraId="7BCB3C8E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موارد تكنولوجيا المعلومات</w:t>
            </w:r>
          </w:p>
        </w:tc>
        <w:tc>
          <w:tcPr>
            <w:tcW w:w="2160" w:type="dxa"/>
          </w:tcPr>
          <w:p w14:paraId="3EDF0A46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0D99EE7C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55EB05C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722CA623" w14:textId="77777777" w:rsidTr="003E70FA">
        <w:trPr>
          <w:jc w:val="center"/>
        </w:trPr>
        <w:tc>
          <w:tcPr>
            <w:tcW w:w="2160" w:type="dxa"/>
          </w:tcPr>
          <w:p w14:paraId="39DEE4C0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المواد التعليمية</w:t>
            </w:r>
          </w:p>
        </w:tc>
        <w:tc>
          <w:tcPr>
            <w:tcW w:w="2160" w:type="dxa"/>
          </w:tcPr>
          <w:p w14:paraId="36FA6DE5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056C35B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5B9159BE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5EE7DEF" w14:textId="77777777" w:rsidR="001C2D2B" w:rsidRPr="00E52D12" w:rsidRDefault="005D46FB" w:rsidP="00E52D12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E52D12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الرابع: دعم المتعلمين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C2D2B" w:rsidRPr="00E52D12" w14:paraId="642790A4" w14:textId="77777777" w:rsidTr="003E70FA">
        <w:trPr>
          <w:jc w:val="center"/>
        </w:trPr>
        <w:tc>
          <w:tcPr>
            <w:tcW w:w="2160" w:type="dxa"/>
          </w:tcPr>
          <w:p w14:paraId="1961FEFC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مجال التقييم</w:t>
            </w:r>
          </w:p>
        </w:tc>
        <w:tc>
          <w:tcPr>
            <w:tcW w:w="2160" w:type="dxa"/>
          </w:tcPr>
          <w:p w14:paraId="5F7FD61F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46465587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يحتاج إلى تحسين</w:t>
            </w:r>
          </w:p>
        </w:tc>
        <w:tc>
          <w:tcPr>
            <w:tcW w:w="2160" w:type="dxa"/>
          </w:tcPr>
          <w:p w14:paraId="134BF5F6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1C2D2B" w:rsidRPr="00E52D12" w14:paraId="17846B79" w14:textId="77777777" w:rsidTr="003E70FA">
        <w:trPr>
          <w:jc w:val="center"/>
        </w:trPr>
        <w:tc>
          <w:tcPr>
            <w:tcW w:w="2160" w:type="dxa"/>
          </w:tcPr>
          <w:p w14:paraId="5CE4DF35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القبول</w:t>
            </w:r>
          </w:p>
        </w:tc>
        <w:tc>
          <w:tcPr>
            <w:tcW w:w="2160" w:type="dxa"/>
          </w:tcPr>
          <w:p w14:paraId="5353E937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5526D193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D42D223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0D589456" w14:textId="77777777" w:rsidTr="003E70FA">
        <w:trPr>
          <w:jc w:val="center"/>
        </w:trPr>
        <w:tc>
          <w:tcPr>
            <w:tcW w:w="2160" w:type="dxa"/>
          </w:tcPr>
          <w:p w14:paraId="4E1BC3DE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خدمات الإرشاد والتوجيه</w:t>
            </w:r>
          </w:p>
        </w:tc>
        <w:tc>
          <w:tcPr>
            <w:tcW w:w="2160" w:type="dxa"/>
          </w:tcPr>
          <w:p w14:paraId="1A35FD5C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24456081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494038A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6AAAE0CF" w14:textId="77777777" w:rsidTr="003E70FA">
        <w:trPr>
          <w:jc w:val="center"/>
        </w:trPr>
        <w:tc>
          <w:tcPr>
            <w:tcW w:w="2160" w:type="dxa"/>
          </w:tcPr>
          <w:p w14:paraId="1A3F5A7F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الصحة والسلامة</w:t>
            </w:r>
          </w:p>
        </w:tc>
        <w:tc>
          <w:tcPr>
            <w:tcW w:w="2160" w:type="dxa"/>
          </w:tcPr>
          <w:p w14:paraId="0B7F76E8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40161AC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40CD096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193F7B19" w14:textId="77777777" w:rsidTr="003E70FA">
        <w:trPr>
          <w:jc w:val="center"/>
        </w:trPr>
        <w:tc>
          <w:tcPr>
            <w:tcW w:w="2160" w:type="dxa"/>
          </w:tcPr>
          <w:p w14:paraId="387F48A1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نظام الشكاوى</w:t>
            </w:r>
          </w:p>
        </w:tc>
        <w:tc>
          <w:tcPr>
            <w:tcW w:w="2160" w:type="dxa"/>
          </w:tcPr>
          <w:p w14:paraId="061223C1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00F25FBC" w14:textId="77777777" w:rsidR="001C2D2B" w:rsidRPr="00E52D12" w:rsidRDefault="005D46FB" w:rsidP="00A373EC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E52D12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D4F60BF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36228E7" w14:textId="77777777" w:rsidR="001C2D2B" w:rsidRPr="00E52D12" w:rsidRDefault="005D46FB" w:rsidP="00E52D12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E52D12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الخامس: خطة التحسين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1C2D2B" w:rsidRPr="00E52D12" w14:paraId="21634F44" w14:textId="77777777" w:rsidTr="003E70FA">
        <w:trPr>
          <w:jc w:val="center"/>
        </w:trPr>
        <w:tc>
          <w:tcPr>
            <w:tcW w:w="4320" w:type="dxa"/>
          </w:tcPr>
          <w:p w14:paraId="57C7EFF2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أبرز نقاط القوة</w:t>
            </w:r>
          </w:p>
        </w:tc>
        <w:tc>
          <w:tcPr>
            <w:tcW w:w="4320" w:type="dxa"/>
          </w:tcPr>
          <w:p w14:paraId="2C4D0270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6CE90E58" w14:textId="77777777" w:rsidTr="003E70FA">
        <w:trPr>
          <w:jc w:val="center"/>
        </w:trPr>
        <w:tc>
          <w:tcPr>
            <w:tcW w:w="4320" w:type="dxa"/>
          </w:tcPr>
          <w:p w14:paraId="79E4AF9A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مجالات التحسين</w:t>
            </w:r>
          </w:p>
        </w:tc>
        <w:tc>
          <w:tcPr>
            <w:tcW w:w="4320" w:type="dxa"/>
          </w:tcPr>
          <w:p w14:paraId="5531A739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3684A5D5" w14:textId="77777777" w:rsidTr="003E70FA">
        <w:trPr>
          <w:jc w:val="center"/>
        </w:trPr>
        <w:tc>
          <w:tcPr>
            <w:tcW w:w="4320" w:type="dxa"/>
          </w:tcPr>
          <w:p w14:paraId="43D8419A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الإجراءات التصحيحية</w:t>
            </w:r>
          </w:p>
        </w:tc>
        <w:tc>
          <w:tcPr>
            <w:tcW w:w="4320" w:type="dxa"/>
          </w:tcPr>
          <w:p w14:paraId="5A597FB2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2AE8F930" w14:textId="77777777" w:rsidTr="003E70FA">
        <w:trPr>
          <w:jc w:val="center"/>
        </w:trPr>
        <w:tc>
          <w:tcPr>
            <w:tcW w:w="4320" w:type="dxa"/>
          </w:tcPr>
          <w:p w14:paraId="19DAB1E0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الشخص المسؤول</w:t>
            </w:r>
          </w:p>
        </w:tc>
        <w:tc>
          <w:tcPr>
            <w:tcW w:w="4320" w:type="dxa"/>
          </w:tcPr>
          <w:p w14:paraId="75E69B83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03D3082B" w14:textId="77777777" w:rsidTr="003E70FA">
        <w:trPr>
          <w:jc w:val="center"/>
        </w:trPr>
        <w:tc>
          <w:tcPr>
            <w:tcW w:w="4320" w:type="dxa"/>
          </w:tcPr>
          <w:p w14:paraId="46AC5F02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التاريخ المستهدف</w:t>
            </w:r>
          </w:p>
        </w:tc>
        <w:tc>
          <w:tcPr>
            <w:tcW w:w="4320" w:type="dxa"/>
          </w:tcPr>
          <w:p w14:paraId="5DC5AEE2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51ED1AF5" w14:textId="77777777" w:rsidR="001C2D2B" w:rsidRPr="00E52D12" w:rsidRDefault="005D46FB" w:rsidP="00E52D12">
      <w:pPr>
        <w:bidi/>
        <w:spacing w:before="120"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E52D12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السادس: الإقرار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1C2D2B" w:rsidRPr="00E52D12" w14:paraId="7BCAFA99" w14:textId="77777777" w:rsidTr="003E70FA">
        <w:trPr>
          <w:jc w:val="center"/>
        </w:trPr>
        <w:tc>
          <w:tcPr>
            <w:tcW w:w="4320" w:type="dxa"/>
          </w:tcPr>
          <w:p w14:paraId="103011D5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إعداد</w:t>
            </w:r>
          </w:p>
        </w:tc>
        <w:tc>
          <w:tcPr>
            <w:tcW w:w="4320" w:type="dxa"/>
          </w:tcPr>
          <w:p w14:paraId="1F28D047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72997C42" w14:textId="77777777" w:rsidTr="003E70FA">
        <w:trPr>
          <w:jc w:val="center"/>
        </w:trPr>
        <w:tc>
          <w:tcPr>
            <w:tcW w:w="4320" w:type="dxa"/>
          </w:tcPr>
          <w:p w14:paraId="34FCB260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المصادقة</w:t>
            </w:r>
          </w:p>
        </w:tc>
        <w:tc>
          <w:tcPr>
            <w:tcW w:w="4320" w:type="dxa"/>
          </w:tcPr>
          <w:p w14:paraId="5D53CAD7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4C5135B4" w14:textId="77777777" w:rsidTr="003E70FA">
        <w:trPr>
          <w:jc w:val="center"/>
        </w:trPr>
        <w:tc>
          <w:tcPr>
            <w:tcW w:w="4320" w:type="dxa"/>
          </w:tcPr>
          <w:p w14:paraId="0540EE3C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التوقيع</w:t>
            </w:r>
          </w:p>
        </w:tc>
        <w:tc>
          <w:tcPr>
            <w:tcW w:w="4320" w:type="dxa"/>
          </w:tcPr>
          <w:p w14:paraId="270029D2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1C2D2B" w:rsidRPr="00E52D12" w14:paraId="045E2365" w14:textId="77777777" w:rsidTr="003E70FA">
        <w:trPr>
          <w:jc w:val="center"/>
        </w:trPr>
        <w:tc>
          <w:tcPr>
            <w:tcW w:w="4320" w:type="dxa"/>
          </w:tcPr>
          <w:p w14:paraId="6286211E" w14:textId="77777777" w:rsidR="001C2D2B" w:rsidRPr="00E52D12" w:rsidRDefault="005D46FB">
            <w:pPr>
              <w:bidi/>
              <w:rPr>
                <w:rFonts w:asciiTheme="majorHAnsi" w:hAnsiTheme="majorHAnsi" w:cstheme="majorHAnsi"/>
              </w:rPr>
            </w:pPr>
            <w:r w:rsidRPr="00E52D12">
              <w:rPr>
                <w:rFonts w:asciiTheme="majorHAnsi" w:hAnsiTheme="majorHAnsi" w:cstheme="majorHAnsi"/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4EB156DC" w14:textId="77777777" w:rsidR="001C2D2B" w:rsidRPr="00E52D12" w:rsidRDefault="001C2D2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2A809BA1" w14:textId="3ABBF4F2" w:rsidR="005D46FB" w:rsidRPr="00E52D12" w:rsidRDefault="005D46FB" w:rsidP="00660857">
      <w:pPr>
        <w:bidi/>
        <w:rPr>
          <w:rFonts w:asciiTheme="majorHAnsi" w:hAnsiTheme="majorHAnsi" w:cstheme="majorHAnsi"/>
        </w:rPr>
      </w:pPr>
    </w:p>
    <w:sectPr w:rsidR="005D46FB" w:rsidRPr="00E52D12" w:rsidSect="00B311EC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B6C03" w14:textId="77777777" w:rsidR="001C03FA" w:rsidRDefault="001C03FA" w:rsidP="003E70FA">
      <w:pPr>
        <w:spacing w:after="0" w:line="240" w:lineRule="auto"/>
      </w:pPr>
      <w:r>
        <w:separator/>
      </w:r>
    </w:p>
  </w:endnote>
  <w:endnote w:type="continuationSeparator" w:id="0">
    <w:p w14:paraId="21E80435" w14:textId="77777777" w:rsidR="001C03FA" w:rsidRDefault="001C03FA" w:rsidP="003E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3312926"/>
      <w:docPartObj>
        <w:docPartGallery w:val="Page Numbers (Bottom of Page)"/>
        <w:docPartUnique/>
      </w:docPartObj>
    </w:sdtPr>
    <w:sdtEndPr/>
    <w:sdtContent>
      <w:p w14:paraId="7248513A" w14:textId="342A1F56" w:rsidR="003E70FA" w:rsidRDefault="003E70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02C527" w14:textId="77777777" w:rsidR="003E70FA" w:rsidRDefault="003E70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303D2" w14:textId="77777777" w:rsidR="001C03FA" w:rsidRDefault="001C03FA" w:rsidP="003E70FA">
      <w:pPr>
        <w:spacing w:after="0" w:line="240" w:lineRule="auto"/>
      </w:pPr>
      <w:r>
        <w:separator/>
      </w:r>
    </w:p>
  </w:footnote>
  <w:footnote w:type="continuationSeparator" w:id="0">
    <w:p w14:paraId="0DB75798" w14:textId="77777777" w:rsidR="001C03FA" w:rsidRDefault="001C03FA" w:rsidP="003E7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8AC"/>
    <w:rsid w:val="0015074B"/>
    <w:rsid w:val="001C03FA"/>
    <w:rsid w:val="001C2D2B"/>
    <w:rsid w:val="0028718D"/>
    <w:rsid w:val="0029639D"/>
    <w:rsid w:val="00326F90"/>
    <w:rsid w:val="003E70FA"/>
    <w:rsid w:val="005D46FB"/>
    <w:rsid w:val="00660857"/>
    <w:rsid w:val="00A373EC"/>
    <w:rsid w:val="00AA1D8D"/>
    <w:rsid w:val="00B311EC"/>
    <w:rsid w:val="00B47730"/>
    <w:rsid w:val="00CA6496"/>
    <w:rsid w:val="00CB0664"/>
    <w:rsid w:val="00E52D12"/>
    <w:rsid w:val="00EA7D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A26F788"/>
  <w14:defaultImageDpi w14:val="300"/>
  <w15:docId w15:val="{978D59E9-FFAD-4DA1-8459-11507010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7</cp:revision>
  <dcterms:created xsi:type="dcterms:W3CDTF">2013-12-23T23:15:00Z</dcterms:created>
  <dcterms:modified xsi:type="dcterms:W3CDTF">2026-08-12T20:23:00Z</dcterms:modified>
  <cp:category/>
</cp:coreProperties>
</file>