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72728" w14:textId="77777777" w:rsidR="00AE698C" w:rsidRDefault="00805CAE">
      <w:pPr>
        <w:pStyle w:val="Heading1"/>
        <w:bidi/>
      </w:pPr>
      <w:r>
        <w:rPr>
          <w:rtl/>
          <w:cs/>
        </w:rPr>
        <w:t>النموذج QP-CI – خطة التحسين المستمر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E698C" w14:paraId="380DA245" w14:textId="77777777" w:rsidTr="0040192E">
        <w:trPr>
          <w:jc w:val="center"/>
        </w:trPr>
        <w:tc>
          <w:tcPr>
            <w:tcW w:w="2160" w:type="dxa"/>
          </w:tcPr>
          <w:p w14:paraId="286607DE" w14:textId="77777777" w:rsidR="00AE698C" w:rsidRDefault="00805CAE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6D489D6C" w14:textId="77777777" w:rsidR="00AE698C" w:rsidRDefault="00AE698C">
            <w:pPr>
              <w:bidi/>
            </w:pPr>
          </w:p>
        </w:tc>
        <w:tc>
          <w:tcPr>
            <w:tcW w:w="2160" w:type="dxa"/>
          </w:tcPr>
          <w:p w14:paraId="15CC26E8" w14:textId="77777777" w:rsidR="00AE698C" w:rsidRDefault="00805CAE">
            <w:pPr>
              <w:bidi/>
            </w:pPr>
            <w:r>
              <w:rPr>
                <w:rtl/>
                <w:cs/>
              </w:rPr>
              <w:t>الرقم المرجعي للخطة</w:t>
            </w:r>
          </w:p>
        </w:tc>
        <w:tc>
          <w:tcPr>
            <w:tcW w:w="2160" w:type="dxa"/>
          </w:tcPr>
          <w:p w14:paraId="53FD50B2" w14:textId="77777777" w:rsidR="00AE698C" w:rsidRDefault="00AE698C">
            <w:pPr>
              <w:bidi/>
            </w:pPr>
          </w:p>
        </w:tc>
      </w:tr>
      <w:tr w:rsidR="00AE698C" w14:paraId="0C68E287" w14:textId="77777777" w:rsidTr="0040192E">
        <w:trPr>
          <w:jc w:val="center"/>
        </w:trPr>
        <w:tc>
          <w:tcPr>
            <w:tcW w:w="2160" w:type="dxa"/>
          </w:tcPr>
          <w:p w14:paraId="7E16F03A" w14:textId="77777777" w:rsidR="00AE698C" w:rsidRDefault="00805CAE">
            <w:pPr>
              <w:bidi/>
            </w:pPr>
            <w:r>
              <w:rPr>
                <w:rtl/>
                <w:cs/>
              </w:rPr>
              <w:t>الفترة المشمولة</w:t>
            </w:r>
          </w:p>
        </w:tc>
        <w:tc>
          <w:tcPr>
            <w:tcW w:w="2160" w:type="dxa"/>
          </w:tcPr>
          <w:p w14:paraId="510AE5FE" w14:textId="77777777" w:rsidR="00AE698C" w:rsidRDefault="00AE698C">
            <w:pPr>
              <w:bidi/>
            </w:pPr>
          </w:p>
        </w:tc>
        <w:tc>
          <w:tcPr>
            <w:tcW w:w="2160" w:type="dxa"/>
          </w:tcPr>
          <w:p w14:paraId="2A26241B" w14:textId="77777777" w:rsidR="00AE698C" w:rsidRDefault="00805CAE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2160" w:type="dxa"/>
          </w:tcPr>
          <w:p w14:paraId="1443E9B1" w14:textId="77777777" w:rsidR="00AE698C" w:rsidRDefault="00AE698C">
            <w:pPr>
              <w:bidi/>
            </w:pPr>
          </w:p>
        </w:tc>
      </w:tr>
      <w:tr w:rsidR="00AE698C" w14:paraId="7447688E" w14:textId="77777777" w:rsidTr="0040192E">
        <w:trPr>
          <w:jc w:val="center"/>
        </w:trPr>
        <w:tc>
          <w:tcPr>
            <w:tcW w:w="2160" w:type="dxa"/>
          </w:tcPr>
          <w:p w14:paraId="2EC70380" w14:textId="77777777" w:rsidR="00AE698C" w:rsidRDefault="00805CAE">
            <w:pPr>
              <w:bidi/>
            </w:pPr>
            <w:r>
              <w:rPr>
                <w:rtl/>
                <w:cs/>
              </w:rPr>
              <w:t>رقم الاعتماد</w:t>
            </w:r>
          </w:p>
        </w:tc>
        <w:tc>
          <w:tcPr>
            <w:tcW w:w="2160" w:type="dxa"/>
          </w:tcPr>
          <w:p w14:paraId="23DE10A8" w14:textId="77777777" w:rsidR="00AE698C" w:rsidRDefault="00AE698C">
            <w:pPr>
              <w:bidi/>
            </w:pPr>
          </w:p>
        </w:tc>
        <w:tc>
          <w:tcPr>
            <w:tcW w:w="2160" w:type="dxa"/>
          </w:tcPr>
          <w:p w14:paraId="1931B7A1" w14:textId="77777777" w:rsidR="00AE698C" w:rsidRDefault="00805CAE">
            <w:pPr>
              <w:bidi/>
            </w:pPr>
            <w:r>
              <w:rPr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235E509D" w14:textId="77777777" w:rsidR="00AE698C" w:rsidRDefault="00AE698C">
            <w:pPr>
              <w:bidi/>
            </w:pPr>
          </w:p>
        </w:tc>
      </w:tr>
      <w:tr w:rsidR="00AE698C" w14:paraId="1FDFABDC" w14:textId="77777777" w:rsidTr="0040192E">
        <w:trPr>
          <w:jc w:val="center"/>
        </w:trPr>
        <w:tc>
          <w:tcPr>
            <w:tcW w:w="2160" w:type="dxa"/>
          </w:tcPr>
          <w:p w14:paraId="72830166" w14:textId="77777777" w:rsidR="00AE698C" w:rsidRDefault="00805CAE">
            <w:pPr>
              <w:bidi/>
            </w:pPr>
            <w:r>
              <w:rPr>
                <w:rtl/>
                <w:cs/>
              </w:rPr>
              <w:t>إعداد</w:t>
            </w:r>
          </w:p>
        </w:tc>
        <w:tc>
          <w:tcPr>
            <w:tcW w:w="2160" w:type="dxa"/>
          </w:tcPr>
          <w:p w14:paraId="26D9A2F6" w14:textId="77777777" w:rsidR="00AE698C" w:rsidRDefault="00AE698C">
            <w:pPr>
              <w:bidi/>
            </w:pPr>
          </w:p>
        </w:tc>
        <w:tc>
          <w:tcPr>
            <w:tcW w:w="2160" w:type="dxa"/>
          </w:tcPr>
          <w:p w14:paraId="064D896B" w14:textId="77777777" w:rsidR="00AE698C" w:rsidRDefault="00805CAE">
            <w:pPr>
              <w:bidi/>
            </w:pPr>
            <w:r>
              <w:rPr>
                <w:rtl/>
                <w:cs/>
              </w:rPr>
              <w:t>القسم / الوحدة</w:t>
            </w:r>
          </w:p>
        </w:tc>
        <w:tc>
          <w:tcPr>
            <w:tcW w:w="2160" w:type="dxa"/>
          </w:tcPr>
          <w:p w14:paraId="679D7D60" w14:textId="77777777" w:rsidR="00AE698C" w:rsidRDefault="00AE698C">
            <w:pPr>
              <w:bidi/>
            </w:pPr>
          </w:p>
        </w:tc>
      </w:tr>
      <w:tr w:rsidR="00AE698C" w14:paraId="673E48C0" w14:textId="77777777" w:rsidTr="0040192E">
        <w:trPr>
          <w:jc w:val="center"/>
        </w:trPr>
        <w:tc>
          <w:tcPr>
            <w:tcW w:w="2160" w:type="dxa"/>
          </w:tcPr>
          <w:p w14:paraId="62D0E48C" w14:textId="77777777" w:rsidR="00AE698C" w:rsidRDefault="00805CAE">
            <w:pPr>
              <w:bidi/>
            </w:pPr>
            <w:r>
              <w:rPr>
                <w:rtl/>
                <w:cs/>
              </w:rPr>
              <w:t>البريد الإلكتروني</w:t>
            </w:r>
          </w:p>
        </w:tc>
        <w:tc>
          <w:tcPr>
            <w:tcW w:w="2160" w:type="dxa"/>
          </w:tcPr>
          <w:p w14:paraId="02DCAF99" w14:textId="77777777" w:rsidR="00AE698C" w:rsidRDefault="00AE698C">
            <w:pPr>
              <w:bidi/>
            </w:pPr>
          </w:p>
        </w:tc>
        <w:tc>
          <w:tcPr>
            <w:tcW w:w="2160" w:type="dxa"/>
          </w:tcPr>
          <w:p w14:paraId="674920CD" w14:textId="77777777" w:rsidR="00AE698C" w:rsidRDefault="00805CAE">
            <w:pPr>
              <w:bidi/>
            </w:pPr>
            <w:r>
              <w:rPr>
                <w:rtl/>
                <w:cs/>
              </w:rPr>
              <w:t>رقم الهاتف</w:t>
            </w:r>
          </w:p>
        </w:tc>
        <w:tc>
          <w:tcPr>
            <w:tcW w:w="2160" w:type="dxa"/>
          </w:tcPr>
          <w:p w14:paraId="7B7C365B" w14:textId="77777777" w:rsidR="00AE698C" w:rsidRDefault="00AE698C">
            <w:pPr>
              <w:bidi/>
            </w:pPr>
          </w:p>
        </w:tc>
      </w:tr>
    </w:tbl>
    <w:p w14:paraId="5B79EC27" w14:textId="77777777" w:rsidR="00AE698C" w:rsidRDefault="00805CAE">
      <w:pPr>
        <w:pStyle w:val="Heading2"/>
        <w:bidi/>
      </w:pPr>
      <w:r>
        <w:rPr>
          <w:rtl/>
          <w:cs/>
        </w:rPr>
        <w:t>القسم الأول: فرص التحسين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E698C" w14:paraId="570B6DEA" w14:textId="77777777" w:rsidTr="0040192E">
        <w:trPr>
          <w:jc w:val="center"/>
        </w:trPr>
        <w:tc>
          <w:tcPr>
            <w:tcW w:w="2880" w:type="dxa"/>
          </w:tcPr>
          <w:p w14:paraId="6F657E6A" w14:textId="77777777" w:rsidR="00AE698C" w:rsidRDefault="00805CAE">
            <w:pPr>
              <w:bidi/>
            </w:pPr>
            <w:r>
              <w:rPr>
                <w:rtl/>
                <w:cs/>
              </w:rPr>
              <w:t>المشكلة / النتيجة</w:t>
            </w:r>
          </w:p>
        </w:tc>
        <w:tc>
          <w:tcPr>
            <w:tcW w:w="2880" w:type="dxa"/>
          </w:tcPr>
          <w:p w14:paraId="23AF9814" w14:textId="77777777" w:rsidR="00AE698C" w:rsidRDefault="00805CAE">
            <w:pPr>
              <w:bidi/>
            </w:pPr>
            <w:r>
              <w:rPr>
                <w:rtl/>
                <w:cs/>
              </w:rPr>
              <w:t>الأولوية</w:t>
            </w:r>
          </w:p>
        </w:tc>
        <w:tc>
          <w:tcPr>
            <w:tcW w:w="2880" w:type="dxa"/>
          </w:tcPr>
          <w:p w14:paraId="2269FC94" w14:textId="77777777" w:rsidR="00AE698C" w:rsidRDefault="00805CAE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AE698C" w14:paraId="1C09C261" w14:textId="77777777" w:rsidTr="0040192E">
        <w:trPr>
          <w:jc w:val="center"/>
        </w:trPr>
        <w:tc>
          <w:tcPr>
            <w:tcW w:w="2880" w:type="dxa"/>
          </w:tcPr>
          <w:p w14:paraId="6C849407" w14:textId="77777777" w:rsidR="00AE698C" w:rsidRDefault="00AE698C">
            <w:pPr>
              <w:bidi/>
            </w:pPr>
          </w:p>
        </w:tc>
        <w:tc>
          <w:tcPr>
            <w:tcW w:w="2880" w:type="dxa"/>
          </w:tcPr>
          <w:p w14:paraId="352FD192" w14:textId="77777777" w:rsidR="00AE698C" w:rsidRDefault="00805CAE">
            <w:pPr>
              <w:bidi/>
            </w:pPr>
            <w:r>
              <w:rPr>
                <w:rtl/>
                <w:cs/>
              </w:rPr>
              <w:t>☐ عالية  ☐ متوسطة  ☐ منخفضة</w:t>
            </w:r>
          </w:p>
        </w:tc>
        <w:tc>
          <w:tcPr>
            <w:tcW w:w="2880" w:type="dxa"/>
          </w:tcPr>
          <w:p w14:paraId="06879FCA" w14:textId="77777777" w:rsidR="00AE698C" w:rsidRDefault="00AE698C">
            <w:pPr>
              <w:bidi/>
            </w:pPr>
          </w:p>
        </w:tc>
      </w:tr>
      <w:tr w:rsidR="00AE698C" w14:paraId="3905627C" w14:textId="77777777" w:rsidTr="0040192E">
        <w:trPr>
          <w:jc w:val="center"/>
        </w:trPr>
        <w:tc>
          <w:tcPr>
            <w:tcW w:w="2880" w:type="dxa"/>
          </w:tcPr>
          <w:p w14:paraId="3D72CD58" w14:textId="77777777" w:rsidR="00AE698C" w:rsidRDefault="00AE698C">
            <w:pPr>
              <w:bidi/>
            </w:pPr>
          </w:p>
        </w:tc>
        <w:tc>
          <w:tcPr>
            <w:tcW w:w="2880" w:type="dxa"/>
          </w:tcPr>
          <w:p w14:paraId="783C7518" w14:textId="77777777" w:rsidR="00AE698C" w:rsidRDefault="00805CAE">
            <w:pPr>
              <w:bidi/>
            </w:pPr>
            <w:r>
              <w:rPr>
                <w:rtl/>
                <w:cs/>
              </w:rPr>
              <w:t>☐ عالية  ☐ متوسطة  ☐ منخفضة</w:t>
            </w:r>
          </w:p>
        </w:tc>
        <w:tc>
          <w:tcPr>
            <w:tcW w:w="2880" w:type="dxa"/>
          </w:tcPr>
          <w:p w14:paraId="4265088A" w14:textId="77777777" w:rsidR="00AE698C" w:rsidRDefault="00AE698C">
            <w:pPr>
              <w:bidi/>
            </w:pPr>
          </w:p>
        </w:tc>
      </w:tr>
      <w:tr w:rsidR="00AE698C" w14:paraId="085A7991" w14:textId="77777777" w:rsidTr="0040192E">
        <w:trPr>
          <w:jc w:val="center"/>
        </w:trPr>
        <w:tc>
          <w:tcPr>
            <w:tcW w:w="2880" w:type="dxa"/>
          </w:tcPr>
          <w:p w14:paraId="1EA00C69" w14:textId="77777777" w:rsidR="00AE698C" w:rsidRDefault="00AE698C">
            <w:pPr>
              <w:bidi/>
            </w:pPr>
          </w:p>
        </w:tc>
        <w:tc>
          <w:tcPr>
            <w:tcW w:w="2880" w:type="dxa"/>
          </w:tcPr>
          <w:p w14:paraId="7D08D80E" w14:textId="77777777" w:rsidR="00AE698C" w:rsidRDefault="00805CAE">
            <w:pPr>
              <w:bidi/>
            </w:pPr>
            <w:r>
              <w:rPr>
                <w:rtl/>
                <w:cs/>
              </w:rPr>
              <w:t>☐ عالية  ☐ متوسطة  ☐ منخفضة</w:t>
            </w:r>
          </w:p>
        </w:tc>
        <w:tc>
          <w:tcPr>
            <w:tcW w:w="2880" w:type="dxa"/>
          </w:tcPr>
          <w:p w14:paraId="57558EF7" w14:textId="77777777" w:rsidR="00AE698C" w:rsidRDefault="00AE698C">
            <w:pPr>
              <w:bidi/>
            </w:pPr>
          </w:p>
        </w:tc>
      </w:tr>
      <w:tr w:rsidR="00AE698C" w14:paraId="542FB469" w14:textId="77777777" w:rsidTr="0040192E">
        <w:trPr>
          <w:jc w:val="center"/>
        </w:trPr>
        <w:tc>
          <w:tcPr>
            <w:tcW w:w="2880" w:type="dxa"/>
          </w:tcPr>
          <w:p w14:paraId="11F66F5E" w14:textId="77777777" w:rsidR="00AE698C" w:rsidRDefault="00AE698C">
            <w:pPr>
              <w:bidi/>
            </w:pPr>
          </w:p>
        </w:tc>
        <w:tc>
          <w:tcPr>
            <w:tcW w:w="2880" w:type="dxa"/>
          </w:tcPr>
          <w:p w14:paraId="361B2BC3" w14:textId="77777777" w:rsidR="00AE698C" w:rsidRDefault="00805CAE">
            <w:pPr>
              <w:bidi/>
            </w:pPr>
            <w:r>
              <w:rPr>
                <w:rtl/>
                <w:cs/>
              </w:rPr>
              <w:t>☐ عالية  ☐ متوسطة  ☐ منخفضة</w:t>
            </w:r>
          </w:p>
        </w:tc>
        <w:tc>
          <w:tcPr>
            <w:tcW w:w="2880" w:type="dxa"/>
          </w:tcPr>
          <w:p w14:paraId="4B6A9DAC" w14:textId="77777777" w:rsidR="00AE698C" w:rsidRDefault="00AE698C">
            <w:pPr>
              <w:bidi/>
            </w:pPr>
          </w:p>
        </w:tc>
      </w:tr>
      <w:tr w:rsidR="00AE698C" w14:paraId="793A7311" w14:textId="77777777" w:rsidTr="0040192E">
        <w:trPr>
          <w:jc w:val="center"/>
        </w:trPr>
        <w:tc>
          <w:tcPr>
            <w:tcW w:w="2880" w:type="dxa"/>
          </w:tcPr>
          <w:p w14:paraId="452913AF" w14:textId="77777777" w:rsidR="00AE698C" w:rsidRDefault="00AE698C">
            <w:pPr>
              <w:bidi/>
            </w:pPr>
          </w:p>
        </w:tc>
        <w:tc>
          <w:tcPr>
            <w:tcW w:w="2880" w:type="dxa"/>
          </w:tcPr>
          <w:p w14:paraId="53E4FDDC" w14:textId="77777777" w:rsidR="00AE698C" w:rsidRDefault="00805CAE">
            <w:pPr>
              <w:bidi/>
            </w:pPr>
            <w:r>
              <w:rPr>
                <w:rtl/>
                <w:cs/>
              </w:rPr>
              <w:t>☐ عالية  ☐ متوسطة  ☐ منخفضة</w:t>
            </w:r>
          </w:p>
        </w:tc>
        <w:tc>
          <w:tcPr>
            <w:tcW w:w="2880" w:type="dxa"/>
          </w:tcPr>
          <w:p w14:paraId="12EBC03C" w14:textId="77777777" w:rsidR="00AE698C" w:rsidRDefault="00AE698C">
            <w:pPr>
              <w:bidi/>
            </w:pPr>
          </w:p>
        </w:tc>
      </w:tr>
    </w:tbl>
    <w:p w14:paraId="525D58FF" w14:textId="77777777" w:rsidR="00AE698C" w:rsidRDefault="00805CAE">
      <w:pPr>
        <w:pStyle w:val="Heading2"/>
        <w:bidi/>
      </w:pPr>
      <w:r>
        <w:rPr>
          <w:rtl/>
          <w:cs/>
        </w:rPr>
        <w:t>القسم الثاني: خطة إجراءات التحسين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AE698C" w14:paraId="47F4CE1D" w14:textId="77777777" w:rsidTr="0040192E">
        <w:trPr>
          <w:jc w:val="center"/>
        </w:trPr>
        <w:tc>
          <w:tcPr>
            <w:tcW w:w="1728" w:type="dxa"/>
          </w:tcPr>
          <w:p w14:paraId="622C185C" w14:textId="77777777" w:rsidR="00AE698C" w:rsidRDefault="00805CAE">
            <w:pPr>
              <w:bidi/>
            </w:pPr>
            <w:r>
              <w:rPr>
                <w:rtl/>
                <w:cs/>
              </w:rPr>
              <w:t>الإجراء</w:t>
            </w:r>
          </w:p>
        </w:tc>
        <w:tc>
          <w:tcPr>
            <w:tcW w:w="1728" w:type="dxa"/>
          </w:tcPr>
          <w:p w14:paraId="50AF6693" w14:textId="77777777" w:rsidR="00AE698C" w:rsidRDefault="00805CAE">
            <w:pPr>
              <w:bidi/>
            </w:pPr>
            <w:r>
              <w:rPr>
                <w:rtl/>
                <w:cs/>
              </w:rPr>
              <w:t>الشخص المسؤول</w:t>
            </w:r>
          </w:p>
        </w:tc>
        <w:tc>
          <w:tcPr>
            <w:tcW w:w="1728" w:type="dxa"/>
          </w:tcPr>
          <w:p w14:paraId="73FEF77B" w14:textId="77777777" w:rsidR="00AE698C" w:rsidRDefault="00805CAE">
            <w:pPr>
              <w:bidi/>
            </w:pPr>
            <w:r>
              <w:rPr>
                <w:rtl/>
                <w:cs/>
              </w:rPr>
              <w:t>الموارد</w:t>
            </w:r>
          </w:p>
        </w:tc>
        <w:tc>
          <w:tcPr>
            <w:tcW w:w="1728" w:type="dxa"/>
          </w:tcPr>
          <w:p w14:paraId="176920F9" w14:textId="77777777" w:rsidR="00AE698C" w:rsidRDefault="00805CAE">
            <w:pPr>
              <w:bidi/>
            </w:pPr>
            <w:r>
              <w:rPr>
                <w:rtl/>
                <w:cs/>
              </w:rPr>
              <w:t>التاريخ المستهدف</w:t>
            </w:r>
          </w:p>
        </w:tc>
        <w:tc>
          <w:tcPr>
            <w:tcW w:w="1728" w:type="dxa"/>
          </w:tcPr>
          <w:p w14:paraId="3722AA87" w14:textId="77777777" w:rsidR="00AE698C" w:rsidRDefault="00805CAE">
            <w:pPr>
              <w:bidi/>
            </w:pPr>
            <w:r>
              <w:rPr>
                <w:rtl/>
                <w:cs/>
              </w:rPr>
              <w:t>الحالة</w:t>
            </w:r>
          </w:p>
        </w:tc>
      </w:tr>
      <w:tr w:rsidR="00AE698C" w14:paraId="0A883C23" w14:textId="77777777" w:rsidTr="0040192E">
        <w:trPr>
          <w:jc w:val="center"/>
        </w:trPr>
        <w:tc>
          <w:tcPr>
            <w:tcW w:w="1728" w:type="dxa"/>
          </w:tcPr>
          <w:p w14:paraId="15941CE8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6E25B91C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383B564B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576A3D1B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21B7280D" w14:textId="77777777" w:rsidR="00AE698C" w:rsidRDefault="00AE698C">
            <w:pPr>
              <w:bidi/>
            </w:pPr>
          </w:p>
        </w:tc>
      </w:tr>
      <w:tr w:rsidR="00AE698C" w14:paraId="6A3B97F4" w14:textId="77777777" w:rsidTr="0040192E">
        <w:trPr>
          <w:jc w:val="center"/>
        </w:trPr>
        <w:tc>
          <w:tcPr>
            <w:tcW w:w="1728" w:type="dxa"/>
          </w:tcPr>
          <w:p w14:paraId="2777D425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3B126995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4C69404F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7CD505F7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1352CAD2" w14:textId="77777777" w:rsidR="00AE698C" w:rsidRDefault="00AE698C">
            <w:pPr>
              <w:bidi/>
            </w:pPr>
          </w:p>
        </w:tc>
      </w:tr>
      <w:tr w:rsidR="00AE698C" w14:paraId="28AD3565" w14:textId="77777777" w:rsidTr="0040192E">
        <w:trPr>
          <w:jc w:val="center"/>
        </w:trPr>
        <w:tc>
          <w:tcPr>
            <w:tcW w:w="1728" w:type="dxa"/>
          </w:tcPr>
          <w:p w14:paraId="0B41584A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64E4D0E5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392EBC01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50EF51E5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0825AEBD" w14:textId="77777777" w:rsidR="00AE698C" w:rsidRDefault="00AE698C">
            <w:pPr>
              <w:bidi/>
            </w:pPr>
          </w:p>
        </w:tc>
      </w:tr>
      <w:tr w:rsidR="00AE698C" w14:paraId="1F0A9D8C" w14:textId="77777777" w:rsidTr="0040192E">
        <w:trPr>
          <w:jc w:val="center"/>
        </w:trPr>
        <w:tc>
          <w:tcPr>
            <w:tcW w:w="1728" w:type="dxa"/>
          </w:tcPr>
          <w:p w14:paraId="17E62807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739A6131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048F8E0A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1248C537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0CC28F92" w14:textId="77777777" w:rsidR="00AE698C" w:rsidRDefault="00AE698C">
            <w:pPr>
              <w:bidi/>
            </w:pPr>
          </w:p>
        </w:tc>
      </w:tr>
      <w:tr w:rsidR="00AE698C" w14:paraId="36AA81C0" w14:textId="77777777" w:rsidTr="0040192E">
        <w:trPr>
          <w:jc w:val="center"/>
        </w:trPr>
        <w:tc>
          <w:tcPr>
            <w:tcW w:w="1728" w:type="dxa"/>
          </w:tcPr>
          <w:p w14:paraId="754ABE9A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4F7F035E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56B11CDE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63AD43D1" w14:textId="77777777" w:rsidR="00AE698C" w:rsidRDefault="00AE698C">
            <w:pPr>
              <w:bidi/>
            </w:pPr>
          </w:p>
        </w:tc>
        <w:tc>
          <w:tcPr>
            <w:tcW w:w="1728" w:type="dxa"/>
          </w:tcPr>
          <w:p w14:paraId="090F9A98" w14:textId="77777777" w:rsidR="00AE698C" w:rsidRDefault="00AE698C">
            <w:pPr>
              <w:bidi/>
            </w:pPr>
          </w:p>
        </w:tc>
      </w:tr>
    </w:tbl>
    <w:p w14:paraId="761DA8EF" w14:textId="77777777" w:rsidR="0040192E" w:rsidRPr="0040192E" w:rsidRDefault="0040192E" w:rsidP="0040192E">
      <w:pPr>
        <w:bidi/>
      </w:pPr>
    </w:p>
    <w:p w14:paraId="3548F17B" w14:textId="77777777" w:rsidR="0040192E" w:rsidRDefault="0040192E">
      <w:pPr>
        <w:bidi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tl/>
          <w:cs/>
        </w:rPr>
        <w:br w:type="page"/>
      </w:r>
    </w:p>
    <w:p w14:paraId="464075FF" w14:textId="6AE6DA13" w:rsidR="00AE698C" w:rsidRDefault="00805CAE">
      <w:pPr>
        <w:pStyle w:val="Heading2"/>
        <w:bidi/>
      </w:pPr>
      <w:r>
        <w:rPr>
          <w:rtl/>
          <w:cs/>
        </w:rPr>
        <w:t>القسم الثالث: المتابعة والتقييم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E698C" w14:paraId="38FF10B5" w14:textId="77777777" w:rsidTr="0040192E">
        <w:trPr>
          <w:jc w:val="center"/>
        </w:trPr>
        <w:tc>
          <w:tcPr>
            <w:tcW w:w="4320" w:type="dxa"/>
          </w:tcPr>
          <w:p w14:paraId="31FB89E9" w14:textId="77777777" w:rsidR="00AE698C" w:rsidRDefault="00805CAE">
            <w:pPr>
              <w:bidi/>
            </w:pPr>
            <w:r>
              <w:rPr>
                <w:rtl/>
                <w:cs/>
              </w:rPr>
              <w:t>التقدم المُحرز</w:t>
            </w:r>
          </w:p>
        </w:tc>
        <w:tc>
          <w:tcPr>
            <w:tcW w:w="4320" w:type="dxa"/>
          </w:tcPr>
          <w:p w14:paraId="19E6740F" w14:textId="77777777" w:rsidR="00AE698C" w:rsidRDefault="00AE698C">
            <w:pPr>
              <w:bidi/>
            </w:pPr>
          </w:p>
        </w:tc>
      </w:tr>
      <w:tr w:rsidR="00AE698C" w14:paraId="2CAAD567" w14:textId="77777777" w:rsidTr="0040192E">
        <w:trPr>
          <w:jc w:val="center"/>
        </w:trPr>
        <w:tc>
          <w:tcPr>
            <w:tcW w:w="4320" w:type="dxa"/>
          </w:tcPr>
          <w:p w14:paraId="2C30BE81" w14:textId="77777777" w:rsidR="00AE698C" w:rsidRDefault="00805CAE">
            <w:pPr>
              <w:bidi/>
            </w:pPr>
            <w:r>
              <w:rPr>
                <w:rtl/>
                <w:cs/>
              </w:rPr>
              <w:t>أدلة الإنجاز</w:t>
            </w:r>
          </w:p>
        </w:tc>
        <w:tc>
          <w:tcPr>
            <w:tcW w:w="4320" w:type="dxa"/>
          </w:tcPr>
          <w:p w14:paraId="65093107" w14:textId="77777777" w:rsidR="00AE698C" w:rsidRDefault="00AE698C">
            <w:pPr>
              <w:bidi/>
            </w:pPr>
          </w:p>
        </w:tc>
      </w:tr>
      <w:tr w:rsidR="00AE698C" w14:paraId="5CC38892" w14:textId="77777777" w:rsidTr="0040192E">
        <w:trPr>
          <w:jc w:val="center"/>
        </w:trPr>
        <w:tc>
          <w:tcPr>
            <w:tcW w:w="4320" w:type="dxa"/>
          </w:tcPr>
          <w:p w14:paraId="30C98D90" w14:textId="77777777" w:rsidR="00AE698C" w:rsidRDefault="00805CAE">
            <w:pPr>
              <w:bidi/>
            </w:pPr>
            <w:r>
              <w:rPr>
                <w:rtl/>
                <w:cs/>
              </w:rPr>
              <w:t>المسائل العالقة</w:t>
            </w:r>
          </w:p>
        </w:tc>
        <w:tc>
          <w:tcPr>
            <w:tcW w:w="4320" w:type="dxa"/>
          </w:tcPr>
          <w:p w14:paraId="3F48892E" w14:textId="77777777" w:rsidR="00AE698C" w:rsidRDefault="00AE698C">
            <w:pPr>
              <w:bidi/>
            </w:pPr>
          </w:p>
        </w:tc>
      </w:tr>
      <w:tr w:rsidR="00AE698C" w14:paraId="4AF4F2F0" w14:textId="77777777" w:rsidTr="0040192E">
        <w:trPr>
          <w:jc w:val="center"/>
        </w:trPr>
        <w:tc>
          <w:tcPr>
            <w:tcW w:w="4320" w:type="dxa"/>
          </w:tcPr>
          <w:p w14:paraId="545B213B" w14:textId="77777777" w:rsidR="00AE698C" w:rsidRDefault="00805CAE">
            <w:pPr>
              <w:bidi/>
            </w:pPr>
            <w:r>
              <w:rPr>
                <w:rtl/>
                <w:cs/>
              </w:rPr>
              <w:t>الدروس المستفادة</w:t>
            </w:r>
          </w:p>
        </w:tc>
        <w:tc>
          <w:tcPr>
            <w:tcW w:w="4320" w:type="dxa"/>
          </w:tcPr>
          <w:p w14:paraId="4716A641" w14:textId="77777777" w:rsidR="00AE698C" w:rsidRDefault="00AE698C">
            <w:pPr>
              <w:bidi/>
            </w:pPr>
          </w:p>
        </w:tc>
      </w:tr>
      <w:tr w:rsidR="00AE698C" w14:paraId="007CBB5E" w14:textId="77777777" w:rsidTr="0040192E">
        <w:trPr>
          <w:jc w:val="center"/>
        </w:trPr>
        <w:tc>
          <w:tcPr>
            <w:tcW w:w="4320" w:type="dxa"/>
          </w:tcPr>
          <w:p w14:paraId="3218CD89" w14:textId="77777777" w:rsidR="00AE698C" w:rsidRDefault="00805CAE">
            <w:pPr>
              <w:bidi/>
            </w:pPr>
            <w:r>
              <w:rPr>
                <w:rtl/>
                <w:cs/>
              </w:rPr>
              <w:t>تاريخ المراجعة القادمة</w:t>
            </w:r>
          </w:p>
        </w:tc>
        <w:tc>
          <w:tcPr>
            <w:tcW w:w="4320" w:type="dxa"/>
          </w:tcPr>
          <w:p w14:paraId="7C91CD45" w14:textId="77777777" w:rsidR="00AE698C" w:rsidRDefault="00AE698C">
            <w:pPr>
              <w:bidi/>
            </w:pPr>
          </w:p>
        </w:tc>
      </w:tr>
    </w:tbl>
    <w:p w14:paraId="4C2CBCD2" w14:textId="77777777" w:rsidR="00AE698C" w:rsidRDefault="00805CAE">
      <w:pPr>
        <w:pStyle w:val="Heading2"/>
        <w:bidi/>
      </w:pPr>
      <w:r>
        <w:rPr>
          <w:rtl/>
          <w:cs/>
        </w:rPr>
        <w:t>القسم الرابع: المصادقة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AE698C" w14:paraId="29932E72" w14:textId="77777777" w:rsidTr="0040192E">
        <w:trPr>
          <w:jc w:val="center"/>
        </w:trPr>
        <w:tc>
          <w:tcPr>
            <w:tcW w:w="4320" w:type="dxa"/>
          </w:tcPr>
          <w:p w14:paraId="6B549C8E" w14:textId="77777777" w:rsidR="00AE698C" w:rsidRDefault="00805CAE">
            <w:pPr>
              <w:bidi/>
            </w:pPr>
            <w:r>
              <w:rPr>
                <w:rtl/>
                <w:cs/>
              </w:rPr>
              <w:t>إعداد</w:t>
            </w:r>
          </w:p>
        </w:tc>
        <w:tc>
          <w:tcPr>
            <w:tcW w:w="4320" w:type="dxa"/>
          </w:tcPr>
          <w:p w14:paraId="2806D7D7" w14:textId="77777777" w:rsidR="00AE698C" w:rsidRDefault="00AE698C">
            <w:pPr>
              <w:bidi/>
            </w:pPr>
          </w:p>
        </w:tc>
      </w:tr>
      <w:tr w:rsidR="00AE698C" w14:paraId="46967062" w14:textId="77777777" w:rsidTr="0040192E">
        <w:trPr>
          <w:jc w:val="center"/>
        </w:trPr>
        <w:tc>
          <w:tcPr>
            <w:tcW w:w="4320" w:type="dxa"/>
          </w:tcPr>
          <w:p w14:paraId="0E698F01" w14:textId="77777777" w:rsidR="00AE698C" w:rsidRDefault="00805CAE">
            <w:pPr>
              <w:bidi/>
            </w:pPr>
            <w:r>
              <w:rPr>
                <w:rtl/>
                <w:cs/>
              </w:rPr>
              <w:t>المصادقة</w:t>
            </w:r>
          </w:p>
        </w:tc>
        <w:tc>
          <w:tcPr>
            <w:tcW w:w="4320" w:type="dxa"/>
          </w:tcPr>
          <w:p w14:paraId="029FC6B3" w14:textId="77777777" w:rsidR="00AE698C" w:rsidRDefault="00AE698C">
            <w:pPr>
              <w:bidi/>
            </w:pPr>
          </w:p>
        </w:tc>
      </w:tr>
      <w:tr w:rsidR="00AE698C" w14:paraId="22828744" w14:textId="77777777" w:rsidTr="0040192E">
        <w:trPr>
          <w:jc w:val="center"/>
        </w:trPr>
        <w:tc>
          <w:tcPr>
            <w:tcW w:w="4320" w:type="dxa"/>
          </w:tcPr>
          <w:p w14:paraId="146231A7" w14:textId="77777777" w:rsidR="00AE698C" w:rsidRDefault="00805CAE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16179A2E" w14:textId="77777777" w:rsidR="00AE698C" w:rsidRDefault="00AE698C">
            <w:pPr>
              <w:bidi/>
            </w:pPr>
          </w:p>
        </w:tc>
      </w:tr>
      <w:tr w:rsidR="00AE698C" w14:paraId="239F36A2" w14:textId="77777777" w:rsidTr="0040192E">
        <w:trPr>
          <w:jc w:val="center"/>
        </w:trPr>
        <w:tc>
          <w:tcPr>
            <w:tcW w:w="4320" w:type="dxa"/>
          </w:tcPr>
          <w:p w14:paraId="048C0A28" w14:textId="77777777" w:rsidR="00AE698C" w:rsidRDefault="00805CAE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0B6E5AD4" w14:textId="77777777" w:rsidR="00AE698C" w:rsidRDefault="00AE698C">
            <w:pPr>
              <w:bidi/>
            </w:pPr>
          </w:p>
        </w:tc>
      </w:tr>
    </w:tbl>
    <w:p w14:paraId="2DFFA07F" w14:textId="77777777" w:rsidR="00805CAE" w:rsidRDefault="00805CAE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805CAE" w:rsidSect="004047E6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5F194" w14:textId="77777777" w:rsidR="004C5EF2" w:rsidRDefault="004C5EF2" w:rsidP="0040192E">
      <w:pPr>
        <w:spacing w:after="0" w:line="240" w:lineRule="auto"/>
      </w:pPr>
      <w:r>
        <w:separator/>
      </w:r>
    </w:p>
  </w:endnote>
  <w:endnote w:type="continuationSeparator" w:id="0">
    <w:p w14:paraId="0DFCF346" w14:textId="77777777" w:rsidR="004C5EF2" w:rsidRDefault="004C5EF2" w:rsidP="0040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0992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E552D" w14:textId="43F9BE00" w:rsidR="0040192E" w:rsidRDefault="004019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CDC72F" w14:textId="77777777" w:rsidR="0040192E" w:rsidRDefault="00401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A811C" w14:textId="77777777" w:rsidR="004C5EF2" w:rsidRDefault="004C5EF2" w:rsidP="0040192E">
      <w:pPr>
        <w:spacing w:after="0" w:line="240" w:lineRule="auto"/>
      </w:pPr>
      <w:r>
        <w:separator/>
      </w:r>
    </w:p>
  </w:footnote>
  <w:footnote w:type="continuationSeparator" w:id="0">
    <w:p w14:paraId="4611DC33" w14:textId="77777777" w:rsidR="004C5EF2" w:rsidRDefault="004C5EF2" w:rsidP="00401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2E"/>
    <w:rsid w:val="004047E6"/>
    <w:rsid w:val="004C5EF2"/>
    <w:rsid w:val="00805CAE"/>
    <w:rsid w:val="00AA1D8D"/>
    <w:rsid w:val="00AE69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A040E8"/>
  <w14:defaultImageDpi w14:val="300"/>
  <w15:docId w15:val="{8885A48B-48E5-4731-A4C1-DFC89740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4</cp:revision>
  <dcterms:created xsi:type="dcterms:W3CDTF">2013-12-23T23:15:00Z</dcterms:created>
  <dcterms:modified xsi:type="dcterms:W3CDTF">2026-08-10T20:57:00Z</dcterms:modified>
  <cp:category/>
</cp:coreProperties>
</file>