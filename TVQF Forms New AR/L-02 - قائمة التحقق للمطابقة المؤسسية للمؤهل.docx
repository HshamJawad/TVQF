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D1150" w14:textId="77777777" w:rsidR="00C6320B" w:rsidRDefault="00EC2C2D" w:rsidP="00175DD2">
      <w:pPr>
        <w:pStyle w:val="Heading1"/>
        <w:bidi/>
      </w:pPr>
      <w:r>
        <w:t>النموذج</w:t>
      </w:r>
      <w:r>
        <w:t xml:space="preserve"> L-02 - </w:t>
      </w:r>
      <w:r>
        <w:t>قائمة</w:t>
      </w:r>
      <w:r>
        <w:t xml:space="preserve"> </w:t>
      </w:r>
      <w:r>
        <w:t>التحقق</w:t>
      </w:r>
      <w:r>
        <w:t xml:space="preserve"> </w:t>
      </w:r>
      <w:r>
        <w:t>للمطابقة</w:t>
      </w:r>
      <w:r>
        <w:t xml:space="preserve"> </w:t>
      </w:r>
      <w:r>
        <w:t>المؤسسية</w:t>
      </w:r>
      <w:r>
        <w:t xml:space="preserve"> </w:t>
      </w:r>
      <w:r>
        <w:t>للمؤهل</w:t>
      </w:r>
    </w:p>
    <w:p w14:paraId="7A4DD2AC" w14:textId="77777777" w:rsidR="00C6320B" w:rsidRDefault="00EC2C2D" w:rsidP="00175DD2">
      <w:pPr>
        <w:pStyle w:val="Heading2"/>
        <w:bidi/>
      </w:pPr>
      <w:r>
        <w:t>بيانات</w:t>
      </w:r>
      <w:r>
        <w:t xml:space="preserve"> </w:t>
      </w:r>
      <w:r>
        <w:t>عامة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C6320B" w14:paraId="414DD1C4" w14:textId="77777777" w:rsidTr="00175DD2">
        <w:trPr>
          <w:jc w:val="center"/>
        </w:trPr>
        <w:tc>
          <w:tcPr>
            <w:tcW w:w="4320" w:type="dxa"/>
          </w:tcPr>
          <w:p w14:paraId="1697FB8F" w14:textId="77777777" w:rsidR="00C6320B" w:rsidRDefault="00EC2C2D" w:rsidP="00175DD2">
            <w:pPr>
              <w:bidi/>
            </w:pPr>
            <w:r>
              <w:t>اسم</w:t>
            </w:r>
            <w:r>
              <w:t xml:space="preserve"> </w:t>
            </w:r>
            <w:r>
              <w:t>المؤسسة</w:t>
            </w:r>
          </w:p>
        </w:tc>
        <w:tc>
          <w:tcPr>
            <w:tcW w:w="4320" w:type="dxa"/>
          </w:tcPr>
          <w:p w14:paraId="5F9A6627" w14:textId="77777777" w:rsidR="00C6320B" w:rsidRDefault="00C6320B" w:rsidP="00175DD2">
            <w:pPr>
              <w:bidi/>
            </w:pPr>
          </w:p>
        </w:tc>
      </w:tr>
      <w:tr w:rsidR="00C6320B" w14:paraId="41FFCBB2" w14:textId="77777777" w:rsidTr="00175DD2">
        <w:trPr>
          <w:jc w:val="center"/>
        </w:trPr>
        <w:tc>
          <w:tcPr>
            <w:tcW w:w="4320" w:type="dxa"/>
          </w:tcPr>
          <w:p w14:paraId="61751FBF" w14:textId="77777777" w:rsidR="00C6320B" w:rsidRDefault="00EC2C2D" w:rsidP="00175DD2">
            <w:pPr>
              <w:bidi/>
            </w:pPr>
            <w:r>
              <w:t>رقم</w:t>
            </w:r>
            <w:r>
              <w:t xml:space="preserve"> </w:t>
            </w:r>
            <w:r>
              <w:t>الطلب</w:t>
            </w:r>
          </w:p>
        </w:tc>
        <w:tc>
          <w:tcPr>
            <w:tcW w:w="4320" w:type="dxa"/>
          </w:tcPr>
          <w:p w14:paraId="654FD088" w14:textId="77777777" w:rsidR="00C6320B" w:rsidRDefault="00C6320B" w:rsidP="00175DD2">
            <w:pPr>
              <w:bidi/>
            </w:pPr>
          </w:p>
        </w:tc>
      </w:tr>
      <w:tr w:rsidR="00C6320B" w14:paraId="03AC4D0D" w14:textId="77777777" w:rsidTr="00175DD2">
        <w:trPr>
          <w:jc w:val="center"/>
        </w:trPr>
        <w:tc>
          <w:tcPr>
            <w:tcW w:w="4320" w:type="dxa"/>
          </w:tcPr>
          <w:p w14:paraId="0D3640C9" w14:textId="77777777" w:rsidR="00C6320B" w:rsidRDefault="00EC2C2D" w:rsidP="00175DD2">
            <w:pPr>
              <w:bidi/>
            </w:pPr>
            <w:r>
              <w:t>اسم</w:t>
            </w:r>
            <w:r>
              <w:t xml:space="preserve"> </w:t>
            </w:r>
            <w:r>
              <w:t>المؤهل</w:t>
            </w:r>
          </w:p>
        </w:tc>
        <w:tc>
          <w:tcPr>
            <w:tcW w:w="4320" w:type="dxa"/>
          </w:tcPr>
          <w:p w14:paraId="75601FAE" w14:textId="77777777" w:rsidR="00C6320B" w:rsidRDefault="00C6320B" w:rsidP="00175DD2">
            <w:pPr>
              <w:bidi/>
            </w:pPr>
          </w:p>
        </w:tc>
      </w:tr>
      <w:tr w:rsidR="00C6320B" w14:paraId="7DB5661A" w14:textId="77777777" w:rsidTr="00175DD2">
        <w:trPr>
          <w:jc w:val="center"/>
        </w:trPr>
        <w:tc>
          <w:tcPr>
            <w:tcW w:w="4320" w:type="dxa"/>
          </w:tcPr>
          <w:p w14:paraId="0414A280" w14:textId="77777777" w:rsidR="00C6320B" w:rsidRDefault="00EC2C2D" w:rsidP="00175DD2">
            <w:pPr>
              <w:bidi/>
            </w:pPr>
            <w:r>
              <w:t>تاريخ</w:t>
            </w:r>
            <w:r>
              <w:t xml:space="preserve"> </w:t>
            </w:r>
            <w:r>
              <w:t>المراجعة</w:t>
            </w:r>
          </w:p>
        </w:tc>
        <w:tc>
          <w:tcPr>
            <w:tcW w:w="4320" w:type="dxa"/>
          </w:tcPr>
          <w:p w14:paraId="26AAB383" w14:textId="77777777" w:rsidR="00C6320B" w:rsidRDefault="00C6320B" w:rsidP="00175DD2">
            <w:pPr>
              <w:bidi/>
            </w:pPr>
          </w:p>
        </w:tc>
      </w:tr>
      <w:tr w:rsidR="00C6320B" w14:paraId="629A4B1A" w14:textId="77777777" w:rsidTr="00175DD2">
        <w:trPr>
          <w:jc w:val="center"/>
        </w:trPr>
        <w:tc>
          <w:tcPr>
            <w:tcW w:w="4320" w:type="dxa"/>
          </w:tcPr>
          <w:p w14:paraId="331AF885" w14:textId="77777777" w:rsidR="00C6320B" w:rsidRDefault="00EC2C2D" w:rsidP="00175DD2">
            <w:pPr>
              <w:bidi/>
            </w:pPr>
            <w:r>
              <w:t>المراجع</w:t>
            </w:r>
          </w:p>
        </w:tc>
        <w:tc>
          <w:tcPr>
            <w:tcW w:w="4320" w:type="dxa"/>
          </w:tcPr>
          <w:p w14:paraId="2CBCD092" w14:textId="77777777" w:rsidR="00C6320B" w:rsidRDefault="00C6320B" w:rsidP="00175DD2">
            <w:pPr>
              <w:bidi/>
            </w:pPr>
          </w:p>
        </w:tc>
      </w:tr>
      <w:tr w:rsidR="00C6320B" w14:paraId="1B086A9B" w14:textId="77777777" w:rsidTr="00175DD2">
        <w:trPr>
          <w:jc w:val="center"/>
        </w:trPr>
        <w:tc>
          <w:tcPr>
            <w:tcW w:w="4320" w:type="dxa"/>
          </w:tcPr>
          <w:p w14:paraId="54400B05" w14:textId="77777777" w:rsidR="00C6320B" w:rsidRDefault="00EC2C2D" w:rsidP="00175DD2">
            <w:pPr>
              <w:bidi/>
            </w:pPr>
            <w:r>
              <w:t>القطاع</w:t>
            </w:r>
          </w:p>
        </w:tc>
        <w:tc>
          <w:tcPr>
            <w:tcW w:w="4320" w:type="dxa"/>
          </w:tcPr>
          <w:p w14:paraId="37F3B235" w14:textId="77777777" w:rsidR="00C6320B" w:rsidRDefault="00C6320B" w:rsidP="00175DD2">
            <w:pPr>
              <w:bidi/>
            </w:pPr>
          </w:p>
        </w:tc>
      </w:tr>
    </w:tbl>
    <w:p w14:paraId="2CEE7D7F" w14:textId="77777777" w:rsidR="00C6320B" w:rsidRDefault="00EC2C2D" w:rsidP="00175DD2">
      <w:pPr>
        <w:pStyle w:val="Heading2"/>
        <w:bidi/>
      </w:pPr>
      <w:r>
        <w:t>القسم</w:t>
      </w:r>
      <w:r>
        <w:t xml:space="preserve"> </w:t>
      </w:r>
      <w:r>
        <w:t>الأول</w:t>
      </w:r>
      <w:r>
        <w:t xml:space="preserve">: </w:t>
      </w:r>
      <w:r>
        <w:t>بيانات</w:t>
      </w:r>
      <w:r>
        <w:t xml:space="preserve"> </w:t>
      </w:r>
      <w:r>
        <w:t>المؤهل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C6320B" w14:paraId="6862C7A1" w14:textId="77777777" w:rsidTr="00175DD2">
        <w:trPr>
          <w:jc w:val="center"/>
        </w:trPr>
        <w:tc>
          <w:tcPr>
            <w:tcW w:w="4320" w:type="dxa"/>
          </w:tcPr>
          <w:p w14:paraId="54514C06" w14:textId="77777777" w:rsidR="00C6320B" w:rsidRDefault="00EC2C2D" w:rsidP="00175DD2">
            <w:pPr>
              <w:bidi/>
            </w:pPr>
            <w:r>
              <w:t>اسم</w:t>
            </w:r>
            <w:r>
              <w:t xml:space="preserve"> </w:t>
            </w:r>
            <w:r>
              <w:t>المؤهل</w:t>
            </w:r>
          </w:p>
        </w:tc>
        <w:tc>
          <w:tcPr>
            <w:tcW w:w="4320" w:type="dxa"/>
          </w:tcPr>
          <w:p w14:paraId="4DDE68AE" w14:textId="77777777" w:rsidR="00C6320B" w:rsidRDefault="00C6320B" w:rsidP="00175DD2">
            <w:pPr>
              <w:bidi/>
            </w:pPr>
          </w:p>
        </w:tc>
      </w:tr>
      <w:tr w:rsidR="00C6320B" w14:paraId="05319F25" w14:textId="77777777" w:rsidTr="00175DD2">
        <w:trPr>
          <w:jc w:val="center"/>
        </w:trPr>
        <w:tc>
          <w:tcPr>
            <w:tcW w:w="4320" w:type="dxa"/>
          </w:tcPr>
          <w:p w14:paraId="30916553" w14:textId="77777777" w:rsidR="00C6320B" w:rsidRDefault="00EC2C2D" w:rsidP="00175DD2">
            <w:pPr>
              <w:bidi/>
            </w:pPr>
            <w:r>
              <w:t>رمز</w:t>
            </w:r>
            <w:r>
              <w:t xml:space="preserve"> </w:t>
            </w:r>
            <w:r>
              <w:t>المؤهل</w:t>
            </w:r>
          </w:p>
        </w:tc>
        <w:tc>
          <w:tcPr>
            <w:tcW w:w="4320" w:type="dxa"/>
          </w:tcPr>
          <w:p w14:paraId="54E8E1F7" w14:textId="77777777" w:rsidR="00C6320B" w:rsidRDefault="00C6320B" w:rsidP="00175DD2">
            <w:pPr>
              <w:bidi/>
            </w:pPr>
          </w:p>
        </w:tc>
      </w:tr>
      <w:tr w:rsidR="00C6320B" w14:paraId="386C6CD2" w14:textId="77777777" w:rsidTr="00175DD2">
        <w:trPr>
          <w:jc w:val="center"/>
        </w:trPr>
        <w:tc>
          <w:tcPr>
            <w:tcW w:w="4320" w:type="dxa"/>
          </w:tcPr>
          <w:p w14:paraId="5BB2FCD2" w14:textId="77777777" w:rsidR="00C6320B" w:rsidRDefault="00EC2C2D" w:rsidP="00175DD2">
            <w:pPr>
              <w:bidi/>
            </w:pPr>
            <w:r>
              <w:t>جهة</w:t>
            </w:r>
            <w:r>
              <w:t xml:space="preserve"> </w:t>
            </w:r>
            <w:r>
              <w:t>المنح</w:t>
            </w:r>
          </w:p>
        </w:tc>
        <w:tc>
          <w:tcPr>
            <w:tcW w:w="4320" w:type="dxa"/>
          </w:tcPr>
          <w:p w14:paraId="7C99EED5" w14:textId="77777777" w:rsidR="00C6320B" w:rsidRDefault="00C6320B" w:rsidP="00175DD2">
            <w:pPr>
              <w:bidi/>
            </w:pPr>
          </w:p>
        </w:tc>
      </w:tr>
      <w:tr w:rsidR="00C6320B" w14:paraId="6353F3D0" w14:textId="77777777" w:rsidTr="00175DD2">
        <w:trPr>
          <w:jc w:val="center"/>
        </w:trPr>
        <w:tc>
          <w:tcPr>
            <w:tcW w:w="4320" w:type="dxa"/>
          </w:tcPr>
          <w:p w14:paraId="32978F7A" w14:textId="77777777" w:rsidR="00C6320B" w:rsidRDefault="00EC2C2D" w:rsidP="00175DD2">
            <w:pPr>
              <w:bidi/>
            </w:pPr>
            <w:r>
              <w:t>نوع</w:t>
            </w:r>
            <w:r>
              <w:t xml:space="preserve"> </w:t>
            </w:r>
            <w:r>
              <w:t>المؤهل</w:t>
            </w:r>
          </w:p>
        </w:tc>
        <w:tc>
          <w:tcPr>
            <w:tcW w:w="4320" w:type="dxa"/>
          </w:tcPr>
          <w:p w14:paraId="7B681754" w14:textId="77777777" w:rsidR="00C6320B" w:rsidRDefault="00C6320B" w:rsidP="00175DD2">
            <w:pPr>
              <w:bidi/>
            </w:pPr>
          </w:p>
        </w:tc>
      </w:tr>
      <w:tr w:rsidR="00C6320B" w14:paraId="00EFE3C4" w14:textId="77777777" w:rsidTr="00175DD2">
        <w:trPr>
          <w:jc w:val="center"/>
        </w:trPr>
        <w:tc>
          <w:tcPr>
            <w:tcW w:w="4320" w:type="dxa"/>
          </w:tcPr>
          <w:p w14:paraId="26BD6DF9" w14:textId="77777777" w:rsidR="00C6320B" w:rsidRDefault="00EC2C2D" w:rsidP="00175DD2">
            <w:pPr>
              <w:bidi/>
            </w:pPr>
            <w:r>
              <w:t>مدة</w:t>
            </w:r>
            <w:r>
              <w:t xml:space="preserve"> </w:t>
            </w:r>
            <w:r>
              <w:t>الدراسة</w:t>
            </w:r>
          </w:p>
        </w:tc>
        <w:tc>
          <w:tcPr>
            <w:tcW w:w="4320" w:type="dxa"/>
          </w:tcPr>
          <w:p w14:paraId="4C30A327" w14:textId="77777777" w:rsidR="00C6320B" w:rsidRDefault="00C6320B" w:rsidP="00175DD2">
            <w:pPr>
              <w:bidi/>
            </w:pPr>
          </w:p>
        </w:tc>
      </w:tr>
      <w:tr w:rsidR="00C6320B" w14:paraId="06AE75F3" w14:textId="77777777" w:rsidTr="00175DD2">
        <w:trPr>
          <w:jc w:val="center"/>
        </w:trPr>
        <w:tc>
          <w:tcPr>
            <w:tcW w:w="4320" w:type="dxa"/>
          </w:tcPr>
          <w:p w14:paraId="0E018C74" w14:textId="77777777" w:rsidR="00C6320B" w:rsidRDefault="00EC2C2D" w:rsidP="00175DD2">
            <w:pPr>
              <w:bidi/>
            </w:pPr>
            <w:r>
              <w:t>الساعات</w:t>
            </w:r>
            <w:r>
              <w:t xml:space="preserve"> </w:t>
            </w:r>
            <w:r>
              <w:t>المعتمدة</w:t>
            </w:r>
            <w:r>
              <w:t>/</w:t>
            </w:r>
            <w:r>
              <w:t>ساعات</w:t>
            </w:r>
            <w:r>
              <w:t xml:space="preserve"> </w:t>
            </w:r>
            <w:r>
              <w:t>التعلم</w:t>
            </w:r>
          </w:p>
        </w:tc>
        <w:tc>
          <w:tcPr>
            <w:tcW w:w="4320" w:type="dxa"/>
          </w:tcPr>
          <w:p w14:paraId="6C760519" w14:textId="77777777" w:rsidR="00C6320B" w:rsidRDefault="00C6320B" w:rsidP="00175DD2">
            <w:pPr>
              <w:bidi/>
            </w:pPr>
          </w:p>
        </w:tc>
      </w:tr>
      <w:tr w:rsidR="00C6320B" w14:paraId="20552AB3" w14:textId="77777777" w:rsidTr="00175DD2">
        <w:trPr>
          <w:jc w:val="center"/>
        </w:trPr>
        <w:tc>
          <w:tcPr>
            <w:tcW w:w="4320" w:type="dxa"/>
          </w:tcPr>
          <w:p w14:paraId="6DEFAFAF" w14:textId="77777777" w:rsidR="00C6320B" w:rsidRDefault="00EC2C2D" w:rsidP="00175DD2">
            <w:pPr>
              <w:bidi/>
            </w:pPr>
            <w:r>
              <w:t>المستوى</w:t>
            </w:r>
            <w:r>
              <w:t xml:space="preserve"> </w:t>
            </w:r>
            <w:r>
              <w:t>المقترح</w:t>
            </w:r>
            <w:r>
              <w:t xml:space="preserve"> </w:t>
            </w:r>
            <w:r>
              <w:t>ضمن</w:t>
            </w:r>
            <w:r>
              <w:t xml:space="preserve"> TVQF</w:t>
            </w:r>
          </w:p>
        </w:tc>
        <w:tc>
          <w:tcPr>
            <w:tcW w:w="4320" w:type="dxa"/>
          </w:tcPr>
          <w:p w14:paraId="1F33C68F" w14:textId="77777777" w:rsidR="00C6320B" w:rsidRDefault="00C6320B" w:rsidP="00175DD2">
            <w:pPr>
              <w:bidi/>
            </w:pPr>
          </w:p>
        </w:tc>
      </w:tr>
    </w:tbl>
    <w:p w14:paraId="7E53EB31" w14:textId="77777777" w:rsidR="00C6320B" w:rsidRDefault="00EC2C2D" w:rsidP="00175DD2">
      <w:pPr>
        <w:pStyle w:val="Heading2"/>
        <w:bidi/>
      </w:pPr>
      <w:r>
        <w:t>القسم</w:t>
      </w:r>
      <w:r>
        <w:t xml:space="preserve"> </w:t>
      </w:r>
      <w:r>
        <w:t>الثاني</w:t>
      </w:r>
      <w:r>
        <w:t xml:space="preserve">: </w:t>
      </w:r>
      <w:r>
        <w:t>المطابقة</w:t>
      </w:r>
      <w:r>
        <w:t xml:space="preserve"> </w:t>
      </w:r>
      <w:r>
        <w:t>مع</w:t>
      </w:r>
      <w:r>
        <w:t xml:space="preserve"> </w:t>
      </w:r>
      <w:r>
        <w:t>واصفات</w:t>
      </w:r>
      <w:r>
        <w:t xml:space="preserve"> </w:t>
      </w:r>
      <w:r>
        <w:t>المستوى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C6320B" w14:paraId="07CFDBF3" w14:textId="77777777" w:rsidTr="00175DD2">
        <w:trPr>
          <w:jc w:val="center"/>
        </w:trPr>
        <w:tc>
          <w:tcPr>
            <w:tcW w:w="4320" w:type="dxa"/>
          </w:tcPr>
          <w:p w14:paraId="7472B2A8" w14:textId="77777777" w:rsidR="00C6320B" w:rsidRDefault="00EC2C2D" w:rsidP="00175DD2">
            <w:pPr>
              <w:bidi/>
            </w:pPr>
            <w:r>
              <w:t>المعرفة</w:t>
            </w:r>
          </w:p>
        </w:tc>
        <w:tc>
          <w:tcPr>
            <w:tcW w:w="4320" w:type="dxa"/>
          </w:tcPr>
          <w:p w14:paraId="6F3CBA9C" w14:textId="77777777" w:rsidR="00C6320B" w:rsidRDefault="00C6320B" w:rsidP="00175DD2">
            <w:pPr>
              <w:bidi/>
            </w:pPr>
          </w:p>
        </w:tc>
      </w:tr>
      <w:tr w:rsidR="00C6320B" w14:paraId="1EAA85D2" w14:textId="77777777" w:rsidTr="00175DD2">
        <w:trPr>
          <w:jc w:val="center"/>
        </w:trPr>
        <w:tc>
          <w:tcPr>
            <w:tcW w:w="4320" w:type="dxa"/>
          </w:tcPr>
          <w:p w14:paraId="4C35B4B2" w14:textId="77777777" w:rsidR="00C6320B" w:rsidRDefault="00EC2C2D" w:rsidP="00175DD2">
            <w:pPr>
              <w:bidi/>
            </w:pPr>
            <w:r>
              <w:t>المهارات</w:t>
            </w:r>
          </w:p>
        </w:tc>
        <w:tc>
          <w:tcPr>
            <w:tcW w:w="4320" w:type="dxa"/>
          </w:tcPr>
          <w:p w14:paraId="4361EC14" w14:textId="77777777" w:rsidR="00C6320B" w:rsidRDefault="00C6320B" w:rsidP="00175DD2">
            <w:pPr>
              <w:bidi/>
            </w:pPr>
          </w:p>
        </w:tc>
      </w:tr>
      <w:tr w:rsidR="00C6320B" w14:paraId="3C7053C4" w14:textId="77777777" w:rsidTr="00175DD2">
        <w:trPr>
          <w:jc w:val="center"/>
        </w:trPr>
        <w:tc>
          <w:tcPr>
            <w:tcW w:w="4320" w:type="dxa"/>
          </w:tcPr>
          <w:p w14:paraId="0EDC98DE" w14:textId="77777777" w:rsidR="00C6320B" w:rsidRDefault="00EC2C2D" w:rsidP="00175DD2">
            <w:pPr>
              <w:bidi/>
            </w:pPr>
            <w:r>
              <w:t>الكفاية</w:t>
            </w:r>
          </w:p>
        </w:tc>
        <w:tc>
          <w:tcPr>
            <w:tcW w:w="4320" w:type="dxa"/>
          </w:tcPr>
          <w:p w14:paraId="3FE12C61" w14:textId="77777777" w:rsidR="00C6320B" w:rsidRDefault="00C6320B" w:rsidP="00175DD2">
            <w:pPr>
              <w:bidi/>
            </w:pPr>
          </w:p>
        </w:tc>
      </w:tr>
      <w:tr w:rsidR="00C6320B" w14:paraId="2A1F6860" w14:textId="77777777" w:rsidTr="00175DD2">
        <w:trPr>
          <w:jc w:val="center"/>
        </w:trPr>
        <w:tc>
          <w:tcPr>
            <w:tcW w:w="4320" w:type="dxa"/>
          </w:tcPr>
          <w:p w14:paraId="3C4A4777" w14:textId="77777777" w:rsidR="00C6320B" w:rsidRDefault="00EC2C2D" w:rsidP="00175DD2">
            <w:pPr>
              <w:bidi/>
            </w:pPr>
            <w:r>
              <w:t>درجة</w:t>
            </w:r>
            <w:r>
              <w:t xml:space="preserve"> </w:t>
            </w:r>
            <w:r>
              <w:t>المطابقة</w:t>
            </w:r>
          </w:p>
        </w:tc>
        <w:tc>
          <w:tcPr>
            <w:tcW w:w="4320" w:type="dxa"/>
          </w:tcPr>
          <w:p w14:paraId="08A48217" w14:textId="77777777" w:rsidR="00C6320B" w:rsidRDefault="00C6320B" w:rsidP="00175DD2">
            <w:pPr>
              <w:bidi/>
            </w:pPr>
          </w:p>
        </w:tc>
      </w:tr>
      <w:tr w:rsidR="00C6320B" w14:paraId="1C3339E1" w14:textId="77777777" w:rsidTr="00175DD2">
        <w:trPr>
          <w:jc w:val="center"/>
        </w:trPr>
        <w:tc>
          <w:tcPr>
            <w:tcW w:w="4320" w:type="dxa"/>
          </w:tcPr>
          <w:p w14:paraId="11F3F150" w14:textId="77777777" w:rsidR="00C6320B" w:rsidRDefault="00EC2C2D" w:rsidP="00175DD2">
            <w:pPr>
              <w:bidi/>
            </w:pPr>
            <w:r>
              <w:t>ملاحظات</w:t>
            </w:r>
          </w:p>
        </w:tc>
        <w:tc>
          <w:tcPr>
            <w:tcW w:w="4320" w:type="dxa"/>
          </w:tcPr>
          <w:p w14:paraId="567D33A6" w14:textId="77777777" w:rsidR="00C6320B" w:rsidRDefault="00C6320B" w:rsidP="00175DD2">
            <w:pPr>
              <w:bidi/>
            </w:pPr>
          </w:p>
        </w:tc>
      </w:tr>
    </w:tbl>
    <w:p w14:paraId="681497AA" w14:textId="77777777" w:rsidR="00175DD2" w:rsidRPr="00175DD2" w:rsidRDefault="00175DD2" w:rsidP="00175DD2"/>
    <w:p w14:paraId="3D499248" w14:textId="77777777" w:rsidR="00175DD2" w:rsidRDefault="00175DD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44026A8" w14:textId="790B3051" w:rsidR="00C6320B" w:rsidRDefault="00EC2C2D" w:rsidP="00175DD2">
      <w:pPr>
        <w:pStyle w:val="Heading2"/>
        <w:bidi/>
      </w:pPr>
      <w:r>
        <w:lastRenderedPageBreak/>
        <w:t>القسم</w:t>
      </w:r>
      <w:r>
        <w:t xml:space="preserve"> </w:t>
      </w:r>
      <w:r>
        <w:t>الثالث</w:t>
      </w:r>
      <w:r>
        <w:t xml:space="preserve">: </w:t>
      </w:r>
      <w:r>
        <w:t>الأدلة</w:t>
      </w:r>
      <w:r>
        <w:t xml:space="preserve"> </w:t>
      </w:r>
      <w:r>
        <w:t>الداعمة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C6320B" w14:paraId="7190C61C" w14:textId="77777777" w:rsidTr="00175DD2">
        <w:trPr>
          <w:jc w:val="center"/>
        </w:trPr>
        <w:tc>
          <w:tcPr>
            <w:tcW w:w="4320" w:type="dxa"/>
          </w:tcPr>
          <w:p w14:paraId="5C17E487" w14:textId="77777777" w:rsidR="00C6320B" w:rsidRDefault="00EC2C2D" w:rsidP="00175DD2">
            <w:pPr>
              <w:bidi/>
            </w:pPr>
            <w:r>
              <w:t>مواصفة</w:t>
            </w:r>
            <w:r>
              <w:t xml:space="preserve"> </w:t>
            </w:r>
            <w:r>
              <w:t>المؤهل</w:t>
            </w:r>
          </w:p>
        </w:tc>
        <w:tc>
          <w:tcPr>
            <w:tcW w:w="4320" w:type="dxa"/>
          </w:tcPr>
          <w:p w14:paraId="1BA705A8" w14:textId="77777777" w:rsidR="00C6320B" w:rsidRDefault="00C6320B" w:rsidP="00175DD2">
            <w:pPr>
              <w:bidi/>
            </w:pPr>
          </w:p>
        </w:tc>
      </w:tr>
      <w:tr w:rsidR="00C6320B" w14:paraId="09D14AC6" w14:textId="77777777" w:rsidTr="00175DD2">
        <w:trPr>
          <w:jc w:val="center"/>
        </w:trPr>
        <w:tc>
          <w:tcPr>
            <w:tcW w:w="4320" w:type="dxa"/>
          </w:tcPr>
          <w:p w14:paraId="5A0D1655" w14:textId="77777777" w:rsidR="00C6320B" w:rsidRDefault="00EC2C2D" w:rsidP="00175DD2">
            <w:pPr>
              <w:bidi/>
            </w:pPr>
            <w:r>
              <w:t>المنهج</w:t>
            </w:r>
          </w:p>
        </w:tc>
        <w:tc>
          <w:tcPr>
            <w:tcW w:w="4320" w:type="dxa"/>
          </w:tcPr>
          <w:p w14:paraId="431EA5F4" w14:textId="77777777" w:rsidR="00C6320B" w:rsidRDefault="00C6320B" w:rsidP="00175DD2">
            <w:pPr>
              <w:bidi/>
            </w:pPr>
          </w:p>
        </w:tc>
      </w:tr>
      <w:tr w:rsidR="00C6320B" w14:paraId="61A33FC9" w14:textId="77777777" w:rsidTr="00175DD2">
        <w:trPr>
          <w:jc w:val="center"/>
        </w:trPr>
        <w:tc>
          <w:tcPr>
            <w:tcW w:w="4320" w:type="dxa"/>
          </w:tcPr>
          <w:p w14:paraId="3D2E4C32" w14:textId="77777777" w:rsidR="00C6320B" w:rsidRDefault="00EC2C2D" w:rsidP="00175DD2">
            <w:pPr>
              <w:bidi/>
            </w:pPr>
            <w:r>
              <w:t>نواتج</w:t>
            </w:r>
            <w:r>
              <w:t xml:space="preserve"> </w:t>
            </w:r>
            <w:r>
              <w:t>التعلم</w:t>
            </w:r>
          </w:p>
        </w:tc>
        <w:tc>
          <w:tcPr>
            <w:tcW w:w="4320" w:type="dxa"/>
          </w:tcPr>
          <w:p w14:paraId="342DF1D5" w14:textId="77777777" w:rsidR="00C6320B" w:rsidRDefault="00C6320B" w:rsidP="00175DD2">
            <w:pPr>
              <w:bidi/>
            </w:pPr>
          </w:p>
        </w:tc>
      </w:tr>
      <w:tr w:rsidR="00C6320B" w14:paraId="0F6C84D1" w14:textId="77777777" w:rsidTr="00175DD2">
        <w:trPr>
          <w:jc w:val="center"/>
        </w:trPr>
        <w:tc>
          <w:tcPr>
            <w:tcW w:w="4320" w:type="dxa"/>
          </w:tcPr>
          <w:p w14:paraId="4ED2DFD4" w14:textId="77777777" w:rsidR="00C6320B" w:rsidRDefault="00EC2C2D" w:rsidP="00175DD2">
            <w:pPr>
              <w:bidi/>
            </w:pPr>
            <w:r>
              <w:t>خطة</w:t>
            </w:r>
            <w:r>
              <w:t xml:space="preserve"> </w:t>
            </w:r>
            <w:r>
              <w:t>التقييم</w:t>
            </w:r>
          </w:p>
        </w:tc>
        <w:tc>
          <w:tcPr>
            <w:tcW w:w="4320" w:type="dxa"/>
          </w:tcPr>
          <w:p w14:paraId="0AE1B1BE" w14:textId="77777777" w:rsidR="00C6320B" w:rsidRDefault="00C6320B" w:rsidP="00175DD2">
            <w:pPr>
              <w:bidi/>
            </w:pPr>
          </w:p>
        </w:tc>
      </w:tr>
      <w:tr w:rsidR="00C6320B" w14:paraId="78BAE9B7" w14:textId="77777777" w:rsidTr="00175DD2">
        <w:trPr>
          <w:jc w:val="center"/>
        </w:trPr>
        <w:tc>
          <w:tcPr>
            <w:tcW w:w="4320" w:type="dxa"/>
          </w:tcPr>
          <w:p w14:paraId="513001A5" w14:textId="77777777" w:rsidR="00C6320B" w:rsidRDefault="00EC2C2D" w:rsidP="00175DD2">
            <w:pPr>
              <w:bidi/>
            </w:pPr>
            <w:r>
              <w:t>التشاور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أصحاب</w:t>
            </w:r>
            <w:r>
              <w:t xml:space="preserve"> </w:t>
            </w:r>
            <w:r>
              <w:t>العمل</w:t>
            </w:r>
          </w:p>
        </w:tc>
        <w:tc>
          <w:tcPr>
            <w:tcW w:w="4320" w:type="dxa"/>
          </w:tcPr>
          <w:p w14:paraId="39BBE7DD" w14:textId="77777777" w:rsidR="00C6320B" w:rsidRDefault="00C6320B" w:rsidP="00175DD2">
            <w:pPr>
              <w:bidi/>
            </w:pPr>
          </w:p>
        </w:tc>
      </w:tr>
      <w:tr w:rsidR="00C6320B" w14:paraId="08E5FCD0" w14:textId="77777777" w:rsidTr="00175DD2">
        <w:trPr>
          <w:jc w:val="center"/>
        </w:trPr>
        <w:tc>
          <w:tcPr>
            <w:tcW w:w="4320" w:type="dxa"/>
          </w:tcPr>
          <w:p w14:paraId="35A508EB" w14:textId="77777777" w:rsidR="00C6320B" w:rsidRDefault="00EC2C2D" w:rsidP="00175DD2">
            <w:pPr>
              <w:bidi/>
            </w:pPr>
            <w:r>
              <w:t>المقارنة</w:t>
            </w:r>
            <w:r>
              <w:t xml:space="preserve"> </w:t>
            </w:r>
            <w:r>
              <w:t>المرجعية</w:t>
            </w:r>
          </w:p>
        </w:tc>
        <w:tc>
          <w:tcPr>
            <w:tcW w:w="4320" w:type="dxa"/>
          </w:tcPr>
          <w:p w14:paraId="1753E788" w14:textId="77777777" w:rsidR="00C6320B" w:rsidRDefault="00C6320B" w:rsidP="00175DD2">
            <w:pPr>
              <w:bidi/>
            </w:pPr>
          </w:p>
        </w:tc>
      </w:tr>
    </w:tbl>
    <w:p w14:paraId="7A207813" w14:textId="77777777" w:rsidR="00C6320B" w:rsidRDefault="00EC2C2D" w:rsidP="00175DD2">
      <w:pPr>
        <w:pStyle w:val="Heading2"/>
        <w:bidi/>
      </w:pPr>
      <w:r>
        <w:t>القسم</w:t>
      </w:r>
      <w:r>
        <w:t xml:space="preserve"> </w:t>
      </w:r>
      <w:r>
        <w:t>الرابع</w:t>
      </w:r>
      <w:r>
        <w:t xml:space="preserve">: </w:t>
      </w:r>
      <w:r>
        <w:t>التوصية</w:t>
      </w:r>
      <w:r>
        <w:t xml:space="preserve"> </w:t>
      </w:r>
      <w:r>
        <w:t>النهائية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C6320B" w14:paraId="7B8BA613" w14:textId="77777777" w:rsidTr="00175DD2">
        <w:trPr>
          <w:jc w:val="center"/>
        </w:trPr>
        <w:tc>
          <w:tcPr>
            <w:tcW w:w="4320" w:type="dxa"/>
          </w:tcPr>
          <w:p w14:paraId="4AAB59CD" w14:textId="77777777" w:rsidR="00C6320B" w:rsidRDefault="00EC2C2D" w:rsidP="00175DD2">
            <w:pPr>
              <w:bidi/>
            </w:pPr>
            <w:r>
              <w:t>المستوى</w:t>
            </w:r>
            <w:r>
              <w:t xml:space="preserve"> </w:t>
            </w:r>
            <w:r>
              <w:t>الموصى</w:t>
            </w:r>
            <w:r>
              <w:t xml:space="preserve"> </w:t>
            </w:r>
            <w:r>
              <w:t>به</w:t>
            </w:r>
          </w:p>
        </w:tc>
        <w:tc>
          <w:tcPr>
            <w:tcW w:w="4320" w:type="dxa"/>
          </w:tcPr>
          <w:p w14:paraId="2AA0F2B4" w14:textId="77777777" w:rsidR="00C6320B" w:rsidRDefault="00C6320B" w:rsidP="00175DD2">
            <w:pPr>
              <w:bidi/>
            </w:pPr>
          </w:p>
        </w:tc>
      </w:tr>
      <w:tr w:rsidR="00C6320B" w14:paraId="2C4516F8" w14:textId="77777777" w:rsidTr="00175DD2">
        <w:trPr>
          <w:jc w:val="center"/>
        </w:trPr>
        <w:tc>
          <w:tcPr>
            <w:tcW w:w="4320" w:type="dxa"/>
          </w:tcPr>
          <w:p w14:paraId="376F1A11" w14:textId="77777777" w:rsidR="00C6320B" w:rsidRDefault="00EC2C2D" w:rsidP="00175DD2">
            <w:pPr>
              <w:bidi/>
            </w:pPr>
            <w:r>
              <w:t>نقاط</w:t>
            </w:r>
            <w:r>
              <w:t xml:space="preserve"> </w:t>
            </w:r>
            <w:r>
              <w:t>القوة</w:t>
            </w:r>
          </w:p>
        </w:tc>
        <w:tc>
          <w:tcPr>
            <w:tcW w:w="4320" w:type="dxa"/>
          </w:tcPr>
          <w:p w14:paraId="3C47DF0F" w14:textId="77777777" w:rsidR="00C6320B" w:rsidRDefault="00C6320B" w:rsidP="00175DD2">
            <w:pPr>
              <w:bidi/>
            </w:pPr>
          </w:p>
        </w:tc>
      </w:tr>
      <w:tr w:rsidR="00C6320B" w14:paraId="10745ACD" w14:textId="77777777" w:rsidTr="00175DD2">
        <w:trPr>
          <w:jc w:val="center"/>
        </w:trPr>
        <w:tc>
          <w:tcPr>
            <w:tcW w:w="4320" w:type="dxa"/>
          </w:tcPr>
          <w:p w14:paraId="718EFDBC" w14:textId="77777777" w:rsidR="00C6320B" w:rsidRDefault="00EC2C2D" w:rsidP="00175DD2">
            <w:pPr>
              <w:bidi/>
            </w:pPr>
            <w:r>
              <w:t>الفجوات</w:t>
            </w:r>
          </w:p>
        </w:tc>
        <w:tc>
          <w:tcPr>
            <w:tcW w:w="4320" w:type="dxa"/>
          </w:tcPr>
          <w:p w14:paraId="15A906BE" w14:textId="77777777" w:rsidR="00C6320B" w:rsidRDefault="00C6320B" w:rsidP="00175DD2">
            <w:pPr>
              <w:bidi/>
            </w:pPr>
          </w:p>
        </w:tc>
      </w:tr>
      <w:tr w:rsidR="00C6320B" w14:paraId="33D840EA" w14:textId="77777777" w:rsidTr="00175DD2">
        <w:trPr>
          <w:jc w:val="center"/>
        </w:trPr>
        <w:tc>
          <w:tcPr>
            <w:tcW w:w="4320" w:type="dxa"/>
          </w:tcPr>
          <w:p w14:paraId="5ACC31A7" w14:textId="77777777" w:rsidR="00C6320B" w:rsidRDefault="00EC2C2D" w:rsidP="00175DD2">
            <w:pPr>
              <w:bidi/>
            </w:pPr>
            <w:r>
              <w:t>الإجراءات</w:t>
            </w:r>
            <w:r>
              <w:t xml:space="preserve"> </w:t>
            </w:r>
            <w:r>
              <w:t>المطلوبة</w:t>
            </w:r>
          </w:p>
        </w:tc>
        <w:tc>
          <w:tcPr>
            <w:tcW w:w="4320" w:type="dxa"/>
          </w:tcPr>
          <w:p w14:paraId="6699C2EF" w14:textId="77777777" w:rsidR="00C6320B" w:rsidRDefault="00C6320B" w:rsidP="00175DD2">
            <w:pPr>
              <w:bidi/>
            </w:pPr>
          </w:p>
        </w:tc>
      </w:tr>
      <w:tr w:rsidR="00C6320B" w14:paraId="418ADF5D" w14:textId="77777777" w:rsidTr="00175DD2">
        <w:trPr>
          <w:jc w:val="center"/>
        </w:trPr>
        <w:tc>
          <w:tcPr>
            <w:tcW w:w="4320" w:type="dxa"/>
          </w:tcPr>
          <w:p w14:paraId="0A3F0EAD" w14:textId="77777777" w:rsidR="00C6320B" w:rsidRDefault="00EC2C2D" w:rsidP="00175DD2">
            <w:pPr>
              <w:bidi/>
            </w:pPr>
            <w:r>
              <w:t>اسم</w:t>
            </w:r>
            <w:r>
              <w:t xml:space="preserve"> </w:t>
            </w:r>
            <w:r>
              <w:t>المراجع</w:t>
            </w:r>
          </w:p>
        </w:tc>
        <w:tc>
          <w:tcPr>
            <w:tcW w:w="4320" w:type="dxa"/>
          </w:tcPr>
          <w:p w14:paraId="3022C922" w14:textId="77777777" w:rsidR="00C6320B" w:rsidRDefault="00C6320B" w:rsidP="00175DD2">
            <w:pPr>
              <w:bidi/>
            </w:pPr>
          </w:p>
        </w:tc>
      </w:tr>
      <w:tr w:rsidR="00C6320B" w14:paraId="1F99B714" w14:textId="77777777" w:rsidTr="00175DD2">
        <w:trPr>
          <w:jc w:val="center"/>
        </w:trPr>
        <w:tc>
          <w:tcPr>
            <w:tcW w:w="4320" w:type="dxa"/>
          </w:tcPr>
          <w:p w14:paraId="07A7CD9A" w14:textId="77777777" w:rsidR="00C6320B" w:rsidRDefault="00EC2C2D" w:rsidP="00175DD2">
            <w:pPr>
              <w:bidi/>
            </w:pPr>
            <w:r>
              <w:t>التوقيع</w:t>
            </w:r>
          </w:p>
        </w:tc>
        <w:tc>
          <w:tcPr>
            <w:tcW w:w="4320" w:type="dxa"/>
          </w:tcPr>
          <w:p w14:paraId="4B87461D" w14:textId="77777777" w:rsidR="00C6320B" w:rsidRDefault="00C6320B" w:rsidP="00175DD2">
            <w:pPr>
              <w:bidi/>
            </w:pPr>
          </w:p>
        </w:tc>
      </w:tr>
      <w:tr w:rsidR="00C6320B" w14:paraId="0FEB4AEB" w14:textId="77777777" w:rsidTr="00175DD2">
        <w:trPr>
          <w:jc w:val="center"/>
        </w:trPr>
        <w:tc>
          <w:tcPr>
            <w:tcW w:w="4320" w:type="dxa"/>
          </w:tcPr>
          <w:p w14:paraId="67114D5C" w14:textId="77777777" w:rsidR="00C6320B" w:rsidRDefault="00EC2C2D" w:rsidP="00175DD2">
            <w:pPr>
              <w:bidi/>
            </w:pPr>
            <w:r>
              <w:t>التاريخ</w:t>
            </w:r>
          </w:p>
        </w:tc>
        <w:tc>
          <w:tcPr>
            <w:tcW w:w="4320" w:type="dxa"/>
          </w:tcPr>
          <w:p w14:paraId="1DD1AD1F" w14:textId="77777777" w:rsidR="00C6320B" w:rsidRDefault="00C6320B" w:rsidP="00175DD2">
            <w:pPr>
              <w:bidi/>
            </w:pPr>
          </w:p>
        </w:tc>
      </w:tr>
    </w:tbl>
    <w:p w14:paraId="50A5C5E1" w14:textId="77777777" w:rsidR="00EC2C2D" w:rsidRDefault="00EC2C2D" w:rsidP="00175DD2">
      <w:pPr>
        <w:bidi/>
      </w:pPr>
    </w:p>
    <w:sectPr w:rsidR="00EC2C2D" w:rsidSect="00175DD2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CAED9" w14:textId="77777777" w:rsidR="00EC2C2D" w:rsidRDefault="00EC2C2D" w:rsidP="00175DD2">
      <w:pPr>
        <w:spacing w:after="0" w:line="240" w:lineRule="auto"/>
      </w:pPr>
      <w:r>
        <w:separator/>
      </w:r>
    </w:p>
  </w:endnote>
  <w:endnote w:type="continuationSeparator" w:id="0">
    <w:p w14:paraId="4C1CA8E3" w14:textId="77777777" w:rsidR="00EC2C2D" w:rsidRDefault="00EC2C2D" w:rsidP="00175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706216"/>
      <w:docPartObj>
        <w:docPartGallery w:val="Page Numbers (Bottom of Page)"/>
        <w:docPartUnique/>
      </w:docPartObj>
    </w:sdtPr>
    <w:sdtContent>
      <w:p w14:paraId="6EC2B2D4" w14:textId="1DB418FF" w:rsidR="00175DD2" w:rsidRDefault="00175D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549B55" w14:textId="77777777" w:rsidR="00175DD2" w:rsidRDefault="00175D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1973C" w14:textId="77777777" w:rsidR="00EC2C2D" w:rsidRDefault="00EC2C2D" w:rsidP="00175DD2">
      <w:pPr>
        <w:spacing w:after="0" w:line="240" w:lineRule="auto"/>
      </w:pPr>
      <w:r>
        <w:separator/>
      </w:r>
    </w:p>
  </w:footnote>
  <w:footnote w:type="continuationSeparator" w:id="0">
    <w:p w14:paraId="1CCB9719" w14:textId="77777777" w:rsidR="00EC2C2D" w:rsidRDefault="00EC2C2D" w:rsidP="00175D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C2F"/>
    <w:rsid w:val="0015074B"/>
    <w:rsid w:val="00175DD2"/>
    <w:rsid w:val="0029639D"/>
    <w:rsid w:val="00326F90"/>
    <w:rsid w:val="00AA1D8D"/>
    <w:rsid w:val="00B47730"/>
    <w:rsid w:val="00C6320B"/>
    <w:rsid w:val="00CB0664"/>
    <w:rsid w:val="00EC2C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391206D"/>
  <w14:defaultImageDpi w14:val="300"/>
  <w15:docId w15:val="{16BD0270-C5F7-4589-AF4A-FAAB89F85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2</cp:revision>
  <dcterms:created xsi:type="dcterms:W3CDTF">2026-08-11T19:09:00Z</dcterms:created>
  <dcterms:modified xsi:type="dcterms:W3CDTF">2026-08-11T19:09:00Z</dcterms:modified>
  <cp:category/>
</cp:coreProperties>
</file>