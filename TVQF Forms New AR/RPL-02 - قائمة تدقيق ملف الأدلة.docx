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2847D" w14:textId="1F4D3622" w:rsidR="00AD55B0" w:rsidRPr="00AD55B0" w:rsidRDefault="00AD55B0" w:rsidP="00AD55B0">
      <w:pPr>
        <w:bidi/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</w:pPr>
      <w:r w:rsidRPr="00AD55B0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الأستمارة -</w:t>
      </w:r>
      <w:r w:rsidR="00C52A32" w:rsidRPr="00AD55B0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 xml:space="preserve"> </w:t>
      </w:r>
      <w:r w:rsidR="00143A9A" w:rsidRPr="00AD55B0">
        <w:rPr>
          <w:rFonts w:asciiTheme="majorHAnsi" w:hAnsiTheme="majorHAnsi" w:cstheme="majorHAnsi"/>
          <w:b/>
          <w:bCs/>
          <w:color w:val="0070C0"/>
          <w:sz w:val="28"/>
          <w:szCs w:val="28"/>
        </w:rPr>
        <w:t>RPL-02</w:t>
      </w:r>
    </w:p>
    <w:p w14:paraId="25F6B0D8" w14:textId="29CE5152" w:rsidR="00F550ED" w:rsidRPr="00AD55B0" w:rsidRDefault="00C52A32" w:rsidP="00AD55B0">
      <w:pPr>
        <w:bidi/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AD55B0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قائمة تدقيق ملف الأدلة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F550ED" w:rsidRPr="00AD55B0" w14:paraId="6E85EBDC" w14:textId="77777777" w:rsidTr="001E0B4E">
        <w:trPr>
          <w:jc w:val="center"/>
        </w:trPr>
        <w:tc>
          <w:tcPr>
            <w:tcW w:w="2160" w:type="dxa"/>
          </w:tcPr>
          <w:p w14:paraId="03EB1F52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الرقم المرجعي للطلب</w:t>
            </w:r>
          </w:p>
        </w:tc>
        <w:tc>
          <w:tcPr>
            <w:tcW w:w="2160" w:type="dxa"/>
          </w:tcPr>
          <w:p w14:paraId="6E1D3FE3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7328E305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تاريخ التقييم</w:t>
            </w:r>
          </w:p>
        </w:tc>
        <w:tc>
          <w:tcPr>
            <w:tcW w:w="2160" w:type="dxa"/>
          </w:tcPr>
          <w:p w14:paraId="029A24E4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31C893B7" w14:textId="77777777" w:rsidTr="001E0B4E">
        <w:trPr>
          <w:jc w:val="center"/>
        </w:trPr>
        <w:tc>
          <w:tcPr>
            <w:tcW w:w="2160" w:type="dxa"/>
          </w:tcPr>
          <w:p w14:paraId="22B63722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اسم مقدم الطلب</w:t>
            </w:r>
          </w:p>
        </w:tc>
        <w:tc>
          <w:tcPr>
            <w:tcW w:w="2160" w:type="dxa"/>
          </w:tcPr>
          <w:p w14:paraId="436DE699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A344DDA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المؤهل المطلوب</w:t>
            </w:r>
          </w:p>
        </w:tc>
        <w:tc>
          <w:tcPr>
            <w:tcW w:w="2160" w:type="dxa"/>
          </w:tcPr>
          <w:p w14:paraId="739B8EF7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77F51DCF" w14:textId="77777777" w:rsidTr="001E0B4E">
        <w:trPr>
          <w:jc w:val="center"/>
        </w:trPr>
        <w:tc>
          <w:tcPr>
            <w:tcW w:w="2160" w:type="dxa"/>
          </w:tcPr>
          <w:p w14:paraId="76D7A23A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المستوى المطلوب ضمن TVQF</w:t>
            </w:r>
          </w:p>
        </w:tc>
        <w:tc>
          <w:tcPr>
            <w:tcW w:w="2160" w:type="dxa"/>
          </w:tcPr>
          <w:p w14:paraId="4977879A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0999F498" w14:textId="381FD628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المقيم</w:t>
            </w:r>
          </w:p>
        </w:tc>
        <w:tc>
          <w:tcPr>
            <w:tcW w:w="2160" w:type="dxa"/>
          </w:tcPr>
          <w:p w14:paraId="72490FEE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5B56F0C5" w14:textId="77777777" w:rsidTr="001E0B4E">
        <w:trPr>
          <w:jc w:val="center"/>
        </w:trPr>
        <w:tc>
          <w:tcPr>
            <w:tcW w:w="2160" w:type="dxa"/>
          </w:tcPr>
          <w:p w14:paraId="11859440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رقم ملف الأدلة</w:t>
            </w:r>
          </w:p>
        </w:tc>
        <w:tc>
          <w:tcPr>
            <w:tcW w:w="2160" w:type="dxa"/>
          </w:tcPr>
          <w:p w14:paraId="4C950D14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0D238A17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الحالة</w:t>
            </w:r>
          </w:p>
        </w:tc>
        <w:tc>
          <w:tcPr>
            <w:tcW w:w="2160" w:type="dxa"/>
          </w:tcPr>
          <w:p w14:paraId="27755552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15FA86F" w14:textId="77777777" w:rsidR="00F550ED" w:rsidRPr="00AD55B0" w:rsidRDefault="00C52A32" w:rsidP="00AD55B0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AD55B0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الأول: وثائق الهوية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50ED" w:rsidRPr="00AD55B0" w14:paraId="68E437D9" w14:textId="77777777" w:rsidTr="001E0B4E">
        <w:trPr>
          <w:jc w:val="center"/>
        </w:trPr>
        <w:tc>
          <w:tcPr>
            <w:tcW w:w="2880" w:type="dxa"/>
          </w:tcPr>
          <w:p w14:paraId="3DCD6F42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الدليل</w:t>
            </w:r>
          </w:p>
        </w:tc>
        <w:tc>
          <w:tcPr>
            <w:tcW w:w="2880" w:type="dxa"/>
          </w:tcPr>
          <w:p w14:paraId="0D321504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مُقدَّم</w:t>
            </w:r>
          </w:p>
        </w:tc>
        <w:tc>
          <w:tcPr>
            <w:tcW w:w="2880" w:type="dxa"/>
          </w:tcPr>
          <w:p w14:paraId="555CEC5B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F550ED" w:rsidRPr="00AD55B0" w14:paraId="587F854E" w14:textId="77777777" w:rsidTr="001E0B4E">
        <w:trPr>
          <w:jc w:val="center"/>
        </w:trPr>
        <w:tc>
          <w:tcPr>
            <w:tcW w:w="2880" w:type="dxa"/>
          </w:tcPr>
          <w:p w14:paraId="163F630A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البطاقة الوطنية / جواز السفر</w:t>
            </w:r>
          </w:p>
        </w:tc>
        <w:tc>
          <w:tcPr>
            <w:tcW w:w="2880" w:type="dxa"/>
          </w:tcPr>
          <w:p w14:paraId="18C73CFE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نعم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2E7BA541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42760C0E" w14:textId="77777777" w:rsidTr="001E0B4E">
        <w:trPr>
          <w:jc w:val="center"/>
        </w:trPr>
        <w:tc>
          <w:tcPr>
            <w:tcW w:w="2880" w:type="dxa"/>
          </w:tcPr>
          <w:p w14:paraId="2F29E13F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السيرة الذاتية</w:t>
            </w:r>
          </w:p>
        </w:tc>
        <w:tc>
          <w:tcPr>
            <w:tcW w:w="2880" w:type="dxa"/>
          </w:tcPr>
          <w:p w14:paraId="74B2F48B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نعم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105C5D5A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3BB9709B" w14:textId="77777777" w:rsidTr="001E0B4E">
        <w:trPr>
          <w:jc w:val="center"/>
        </w:trPr>
        <w:tc>
          <w:tcPr>
            <w:tcW w:w="2880" w:type="dxa"/>
          </w:tcPr>
          <w:p w14:paraId="45B93E11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صورة شخصية</w:t>
            </w:r>
          </w:p>
        </w:tc>
        <w:tc>
          <w:tcPr>
            <w:tcW w:w="2880" w:type="dxa"/>
          </w:tcPr>
          <w:p w14:paraId="6E8EE8DE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نعم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7B886C8E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37841E5A" w14:textId="77777777" w:rsidTr="001E0B4E">
        <w:trPr>
          <w:jc w:val="center"/>
        </w:trPr>
        <w:tc>
          <w:tcPr>
            <w:tcW w:w="2880" w:type="dxa"/>
          </w:tcPr>
          <w:p w14:paraId="5421CF3C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استمارة الطلب</w:t>
            </w:r>
          </w:p>
        </w:tc>
        <w:tc>
          <w:tcPr>
            <w:tcW w:w="2880" w:type="dxa"/>
          </w:tcPr>
          <w:p w14:paraId="30182456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نعم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2936D488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3A4CF725" w14:textId="77777777" w:rsidTr="001E0B4E">
        <w:trPr>
          <w:jc w:val="center"/>
        </w:trPr>
        <w:tc>
          <w:tcPr>
            <w:tcW w:w="2880" w:type="dxa"/>
          </w:tcPr>
          <w:p w14:paraId="628D3E55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استمارة الموافقة</w:t>
            </w:r>
          </w:p>
        </w:tc>
        <w:tc>
          <w:tcPr>
            <w:tcW w:w="2880" w:type="dxa"/>
          </w:tcPr>
          <w:p w14:paraId="5F9D2256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نعم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2A3B26D1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5B20A67" w14:textId="77777777" w:rsidR="00F550ED" w:rsidRPr="00AD55B0" w:rsidRDefault="00C52A32" w:rsidP="00AD55B0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AD55B0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الثاني: أدلة التعلم والعمل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50ED" w:rsidRPr="00AD55B0" w14:paraId="7F47F9BB" w14:textId="77777777" w:rsidTr="001E0B4E">
        <w:trPr>
          <w:jc w:val="center"/>
        </w:trPr>
        <w:tc>
          <w:tcPr>
            <w:tcW w:w="2880" w:type="dxa"/>
          </w:tcPr>
          <w:p w14:paraId="0A45E198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الدليل</w:t>
            </w:r>
          </w:p>
        </w:tc>
        <w:tc>
          <w:tcPr>
            <w:tcW w:w="2880" w:type="dxa"/>
          </w:tcPr>
          <w:p w14:paraId="35EC4555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مُقدَّم</w:t>
            </w:r>
          </w:p>
        </w:tc>
        <w:tc>
          <w:tcPr>
            <w:tcW w:w="2880" w:type="dxa"/>
          </w:tcPr>
          <w:p w14:paraId="442CA1CC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F550ED" w:rsidRPr="00AD55B0" w14:paraId="01EC8886" w14:textId="77777777" w:rsidTr="001E0B4E">
        <w:trPr>
          <w:jc w:val="center"/>
        </w:trPr>
        <w:tc>
          <w:tcPr>
            <w:tcW w:w="2880" w:type="dxa"/>
          </w:tcPr>
          <w:p w14:paraId="074466FC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الشهادات الأكاديمية</w:t>
            </w:r>
          </w:p>
        </w:tc>
        <w:tc>
          <w:tcPr>
            <w:tcW w:w="2880" w:type="dxa"/>
          </w:tcPr>
          <w:p w14:paraId="662F8253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نعم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47A78D82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5B3158A4" w14:textId="77777777" w:rsidTr="001E0B4E">
        <w:trPr>
          <w:jc w:val="center"/>
        </w:trPr>
        <w:tc>
          <w:tcPr>
            <w:tcW w:w="2880" w:type="dxa"/>
          </w:tcPr>
          <w:p w14:paraId="6A3E3D6A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شهادات التدريب</w:t>
            </w:r>
          </w:p>
        </w:tc>
        <w:tc>
          <w:tcPr>
            <w:tcW w:w="2880" w:type="dxa"/>
          </w:tcPr>
          <w:p w14:paraId="70C70950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نعم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1EBD31EF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7D001BB8" w14:textId="77777777" w:rsidTr="001E0B4E">
        <w:trPr>
          <w:jc w:val="center"/>
        </w:trPr>
        <w:tc>
          <w:tcPr>
            <w:tcW w:w="2880" w:type="dxa"/>
          </w:tcPr>
          <w:p w14:paraId="0F227BF9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كتب إثبات العمل</w:t>
            </w:r>
          </w:p>
        </w:tc>
        <w:tc>
          <w:tcPr>
            <w:tcW w:w="2880" w:type="dxa"/>
          </w:tcPr>
          <w:p w14:paraId="38FAC49E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نعم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0755ADFB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4EFCD609" w14:textId="77777777" w:rsidTr="001E0B4E">
        <w:trPr>
          <w:jc w:val="center"/>
        </w:trPr>
        <w:tc>
          <w:tcPr>
            <w:tcW w:w="2880" w:type="dxa"/>
          </w:tcPr>
          <w:p w14:paraId="08346220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تزكيات أصحاب العمل</w:t>
            </w:r>
          </w:p>
        </w:tc>
        <w:tc>
          <w:tcPr>
            <w:tcW w:w="2880" w:type="dxa"/>
          </w:tcPr>
          <w:p w14:paraId="5CA517E7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نعم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4492CE30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6D8D9950" w14:textId="77777777" w:rsidTr="001E0B4E">
        <w:trPr>
          <w:jc w:val="center"/>
        </w:trPr>
        <w:tc>
          <w:tcPr>
            <w:tcW w:w="2880" w:type="dxa"/>
          </w:tcPr>
          <w:p w14:paraId="54AC05DD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عينات من الأعمال</w:t>
            </w:r>
          </w:p>
        </w:tc>
        <w:tc>
          <w:tcPr>
            <w:tcW w:w="2880" w:type="dxa"/>
          </w:tcPr>
          <w:p w14:paraId="6669CD05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نعم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03EB1B93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1D6B9447" w14:textId="77777777" w:rsidTr="001E0B4E">
        <w:trPr>
          <w:jc w:val="center"/>
        </w:trPr>
        <w:tc>
          <w:tcPr>
            <w:tcW w:w="2880" w:type="dxa"/>
          </w:tcPr>
          <w:p w14:paraId="6C3F73C4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الإجازات المهنية</w:t>
            </w:r>
          </w:p>
        </w:tc>
        <w:tc>
          <w:tcPr>
            <w:tcW w:w="2880" w:type="dxa"/>
          </w:tcPr>
          <w:p w14:paraId="59492102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نعم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AD55B0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AD55B0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AD55B0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65843ED6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0CA96F19" w14:textId="77777777" w:rsidR="001E0B4E" w:rsidRPr="00AD55B0" w:rsidRDefault="001E0B4E" w:rsidP="001E0B4E">
      <w:pPr>
        <w:bidi/>
        <w:rPr>
          <w:rFonts w:asciiTheme="majorHAnsi" w:hAnsiTheme="majorHAnsi" w:cstheme="majorHAnsi"/>
        </w:rPr>
      </w:pPr>
    </w:p>
    <w:p w14:paraId="3BC33C72" w14:textId="77777777" w:rsidR="001E0B4E" w:rsidRPr="00AD55B0" w:rsidRDefault="001E0B4E">
      <w:pPr>
        <w:bidi/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 w:rsidRPr="00AD55B0">
        <w:rPr>
          <w:rFonts w:asciiTheme="majorHAnsi" w:hAnsiTheme="majorHAnsi" w:cstheme="majorHAnsi"/>
          <w:rtl/>
          <w:cs/>
        </w:rPr>
        <w:br w:type="page"/>
      </w:r>
    </w:p>
    <w:p w14:paraId="432416EC" w14:textId="30931CAD" w:rsidR="00F550ED" w:rsidRPr="00AD55B0" w:rsidRDefault="00C52A32" w:rsidP="00AD55B0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AD55B0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lastRenderedPageBreak/>
        <w:t>القسم الثالث: مراجعة المقيم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F550ED" w:rsidRPr="00AD55B0" w14:paraId="51C48030" w14:textId="77777777" w:rsidTr="001E0B4E">
        <w:trPr>
          <w:jc w:val="center"/>
        </w:trPr>
        <w:tc>
          <w:tcPr>
            <w:tcW w:w="4320" w:type="dxa"/>
          </w:tcPr>
          <w:p w14:paraId="5A903F3D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اكتمال ملف الأدلة</w:t>
            </w:r>
          </w:p>
        </w:tc>
        <w:tc>
          <w:tcPr>
            <w:tcW w:w="4320" w:type="dxa"/>
          </w:tcPr>
          <w:p w14:paraId="6AD6E964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31340CF5" w14:textId="77777777" w:rsidTr="001E0B4E">
        <w:trPr>
          <w:jc w:val="center"/>
        </w:trPr>
        <w:tc>
          <w:tcPr>
            <w:tcW w:w="4320" w:type="dxa"/>
          </w:tcPr>
          <w:p w14:paraId="7A7689C6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أدلة إضافية مطلوبة</w:t>
            </w:r>
          </w:p>
        </w:tc>
        <w:tc>
          <w:tcPr>
            <w:tcW w:w="4320" w:type="dxa"/>
          </w:tcPr>
          <w:p w14:paraId="3090770D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5B407003" w14:textId="77777777" w:rsidTr="001E0B4E">
        <w:trPr>
          <w:jc w:val="center"/>
        </w:trPr>
        <w:tc>
          <w:tcPr>
            <w:tcW w:w="4320" w:type="dxa"/>
          </w:tcPr>
          <w:p w14:paraId="34E1E7AD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الملاحظات العامة</w:t>
            </w:r>
          </w:p>
        </w:tc>
        <w:tc>
          <w:tcPr>
            <w:tcW w:w="4320" w:type="dxa"/>
          </w:tcPr>
          <w:p w14:paraId="59819510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0BB2D06F" w14:textId="77777777" w:rsidTr="001E0B4E">
        <w:trPr>
          <w:jc w:val="center"/>
        </w:trPr>
        <w:tc>
          <w:tcPr>
            <w:tcW w:w="4320" w:type="dxa"/>
          </w:tcPr>
          <w:p w14:paraId="5215FDD4" w14:textId="7A3C7F2B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توقيع المقيم</w:t>
            </w:r>
          </w:p>
        </w:tc>
        <w:tc>
          <w:tcPr>
            <w:tcW w:w="4320" w:type="dxa"/>
          </w:tcPr>
          <w:p w14:paraId="30B78695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F550ED" w:rsidRPr="00AD55B0" w14:paraId="3E050838" w14:textId="77777777" w:rsidTr="001E0B4E">
        <w:trPr>
          <w:jc w:val="center"/>
        </w:trPr>
        <w:tc>
          <w:tcPr>
            <w:tcW w:w="4320" w:type="dxa"/>
          </w:tcPr>
          <w:p w14:paraId="65F2DEAE" w14:textId="77777777" w:rsidR="00F550ED" w:rsidRPr="00AD55B0" w:rsidRDefault="00C52A32">
            <w:pPr>
              <w:bidi/>
              <w:rPr>
                <w:rFonts w:asciiTheme="majorHAnsi" w:hAnsiTheme="majorHAnsi" w:cstheme="majorHAnsi"/>
              </w:rPr>
            </w:pPr>
            <w:r w:rsidRPr="00AD55B0">
              <w:rPr>
                <w:rFonts w:asciiTheme="majorHAnsi" w:hAnsiTheme="majorHAnsi" w:cstheme="majorHAnsi"/>
                <w:rtl/>
                <w:cs/>
              </w:rPr>
              <w:t>التاريخ</w:t>
            </w:r>
          </w:p>
        </w:tc>
        <w:tc>
          <w:tcPr>
            <w:tcW w:w="4320" w:type="dxa"/>
          </w:tcPr>
          <w:p w14:paraId="3155A76F" w14:textId="77777777" w:rsidR="00F550ED" w:rsidRPr="00AD55B0" w:rsidRDefault="00F550ED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62191D57" w14:textId="5E5BC45B" w:rsidR="00C52A32" w:rsidRPr="00AD55B0" w:rsidRDefault="00C52A32" w:rsidP="0010030F">
      <w:pPr>
        <w:bidi/>
        <w:rPr>
          <w:rFonts w:asciiTheme="majorHAnsi" w:hAnsiTheme="majorHAnsi" w:cstheme="majorHAnsi"/>
        </w:rPr>
      </w:pPr>
    </w:p>
    <w:sectPr w:rsidR="00C52A32" w:rsidRPr="00AD55B0" w:rsidSect="001E0B4E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B3BF5" w14:textId="77777777" w:rsidR="005C3666" w:rsidRDefault="005C3666" w:rsidP="001E0B4E">
      <w:pPr>
        <w:spacing w:after="0" w:line="240" w:lineRule="auto"/>
      </w:pPr>
      <w:r>
        <w:separator/>
      </w:r>
    </w:p>
  </w:endnote>
  <w:endnote w:type="continuationSeparator" w:id="0">
    <w:p w14:paraId="0E28E8D8" w14:textId="77777777" w:rsidR="005C3666" w:rsidRDefault="005C3666" w:rsidP="001E0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7805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F61687" w14:textId="5540DB83" w:rsidR="001E0B4E" w:rsidRDefault="001E0B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C34A2D" w14:textId="77777777" w:rsidR="001E0B4E" w:rsidRDefault="001E0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79C67" w14:textId="77777777" w:rsidR="005C3666" w:rsidRDefault="005C3666" w:rsidP="001E0B4E">
      <w:pPr>
        <w:spacing w:after="0" w:line="240" w:lineRule="auto"/>
      </w:pPr>
      <w:r>
        <w:separator/>
      </w:r>
    </w:p>
  </w:footnote>
  <w:footnote w:type="continuationSeparator" w:id="0">
    <w:p w14:paraId="011BDCFD" w14:textId="77777777" w:rsidR="005C3666" w:rsidRDefault="005C3666" w:rsidP="001E0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0F"/>
    <w:rsid w:val="00143A9A"/>
    <w:rsid w:val="0015074B"/>
    <w:rsid w:val="001D184D"/>
    <w:rsid w:val="001E0B4E"/>
    <w:rsid w:val="0029639D"/>
    <w:rsid w:val="00326F90"/>
    <w:rsid w:val="00394420"/>
    <w:rsid w:val="005C3666"/>
    <w:rsid w:val="00853C57"/>
    <w:rsid w:val="00917B96"/>
    <w:rsid w:val="00AA1D8D"/>
    <w:rsid w:val="00AD55B0"/>
    <w:rsid w:val="00B47730"/>
    <w:rsid w:val="00C52A32"/>
    <w:rsid w:val="00CB0664"/>
    <w:rsid w:val="00F550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606BAF"/>
  <w14:defaultImageDpi w14:val="300"/>
  <w15:docId w15:val="{28D2E13A-67FB-40A0-B4F0-A3EB1D34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6</cp:revision>
  <dcterms:created xsi:type="dcterms:W3CDTF">2013-12-23T23:15:00Z</dcterms:created>
  <dcterms:modified xsi:type="dcterms:W3CDTF">2026-08-12T20:22:00Z</dcterms:modified>
  <cp:category/>
</cp:coreProperties>
</file>