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A9CF0" w14:textId="77777777" w:rsidR="00CD02BD" w:rsidRDefault="002B6037">
      <w:pPr>
        <w:pStyle w:val="Heading1"/>
        <w:bidi/>
      </w:pPr>
      <w:r>
        <w:rPr>
          <w:rtl/>
          <w:cs/>
        </w:rPr>
        <w:t>النموذج A-04 – قرار الاعتماد المؤسسي وتجديده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D02BD" w14:paraId="4EC50330" w14:textId="77777777" w:rsidTr="00224A58">
        <w:trPr>
          <w:jc w:val="center"/>
        </w:trPr>
        <w:tc>
          <w:tcPr>
            <w:tcW w:w="2160" w:type="dxa"/>
          </w:tcPr>
          <w:p w14:paraId="5583978D" w14:textId="77777777" w:rsidR="00CD02BD" w:rsidRDefault="002B6037">
            <w:pPr>
              <w:bidi/>
            </w:pPr>
            <w:r>
              <w:rPr>
                <w:rtl/>
                <w:cs/>
              </w:rPr>
              <w:t>اسم المؤسسة</w:t>
            </w:r>
          </w:p>
        </w:tc>
        <w:tc>
          <w:tcPr>
            <w:tcW w:w="2160" w:type="dxa"/>
          </w:tcPr>
          <w:p w14:paraId="3459D96F" w14:textId="77777777" w:rsidR="00CD02BD" w:rsidRDefault="00CD02BD">
            <w:pPr>
              <w:bidi/>
            </w:pPr>
          </w:p>
        </w:tc>
        <w:tc>
          <w:tcPr>
            <w:tcW w:w="2160" w:type="dxa"/>
          </w:tcPr>
          <w:p w14:paraId="75F74FA9" w14:textId="77777777" w:rsidR="00CD02BD" w:rsidRDefault="002B6037">
            <w:pPr>
              <w:bidi/>
            </w:pPr>
            <w:r>
              <w:rPr>
                <w:rtl/>
                <w:cs/>
              </w:rPr>
              <w:t>الرقم المرجعي للقرار</w:t>
            </w:r>
          </w:p>
        </w:tc>
        <w:tc>
          <w:tcPr>
            <w:tcW w:w="2160" w:type="dxa"/>
          </w:tcPr>
          <w:p w14:paraId="2BB80C85" w14:textId="77777777" w:rsidR="00CD02BD" w:rsidRDefault="00CD02BD">
            <w:pPr>
              <w:bidi/>
            </w:pPr>
          </w:p>
        </w:tc>
      </w:tr>
      <w:tr w:rsidR="00CD02BD" w14:paraId="4A2218F7" w14:textId="77777777" w:rsidTr="00224A58">
        <w:trPr>
          <w:jc w:val="center"/>
        </w:trPr>
        <w:tc>
          <w:tcPr>
            <w:tcW w:w="2160" w:type="dxa"/>
          </w:tcPr>
          <w:p w14:paraId="77181D1A" w14:textId="77777777" w:rsidR="00CD02BD" w:rsidRDefault="002B6037">
            <w:pPr>
              <w:bidi/>
            </w:pPr>
            <w:r>
              <w:rPr>
                <w:rtl/>
                <w:cs/>
              </w:rPr>
              <w:t>الرقم المرجعي للطلب</w:t>
            </w:r>
          </w:p>
        </w:tc>
        <w:tc>
          <w:tcPr>
            <w:tcW w:w="2160" w:type="dxa"/>
          </w:tcPr>
          <w:p w14:paraId="73217863" w14:textId="77777777" w:rsidR="00CD02BD" w:rsidRDefault="00CD02BD">
            <w:pPr>
              <w:bidi/>
            </w:pPr>
          </w:p>
        </w:tc>
        <w:tc>
          <w:tcPr>
            <w:tcW w:w="2160" w:type="dxa"/>
          </w:tcPr>
          <w:p w14:paraId="6614573D" w14:textId="77777777" w:rsidR="00CD02BD" w:rsidRDefault="002B6037">
            <w:pPr>
              <w:bidi/>
            </w:pPr>
            <w:r>
              <w:rPr>
                <w:rtl/>
                <w:cs/>
              </w:rPr>
              <w:t>تاريخ القرار</w:t>
            </w:r>
          </w:p>
        </w:tc>
        <w:tc>
          <w:tcPr>
            <w:tcW w:w="2160" w:type="dxa"/>
          </w:tcPr>
          <w:p w14:paraId="3563A0F1" w14:textId="77777777" w:rsidR="00CD02BD" w:rsidRDefault="00CD02BD">
            <w:pPr>
              <w:bidi/>
            </w:pPr>
          </w:p>
        </w:tc>
      </w:tr>
      <w:tr w:rsidR="00CD02BD" w14:paraId="4274899E" w14:textId="77777777" w:rsidTr="00224A58">
        <w:trPr>
          <w:jc w:val="center"/>
        </w:trPr>
        <w:tc>
          <w:tcPr>
            <w:tcW w:w="2160" w:type="dxa"/>
          </w:tcPr>
          <w:p w14:paraId="19248649" w14:textId="77777777" w:rsidR="00CD02BD" w:rsidRDefault="002B6037">
            <w:pPr>
              <w:bidi/>
            </w:pPr>
            <w:r>
              <w:rPr>
                <w:rtl/>
                <w:cs/>
              </w:rPr>
              <w:t>نوع المؤسسة</w:t>
            </w:r>
          </w:p>
        </w:tc>
        <w:tc>
          <w:tcPr>
            <w:tcW w:w="2160" w:type="dxa"/>
          </w:tcPr>
          <w:p w14:paraId="29406E18" w14:textId="77777777" w:rsidR="00CD02BD" w:rsidRDefault="00CD02BD">
            <w:pPr>
              <w:bidi/>
            </w:pPr>
          </w:p>
        </w:tc>
        <w:tc>
          <w:tcPr>
            <w:tcW w:w="2160" w:type="dxa"/>
          </w:tcPr>
          <w:p w14:paraId="27CC64D0" w14:textId="77777777" w:rsidR="00CD02BD" w:rsidRDefault="002B6037">
            <w:pPr>
              <w:bidi/>
            </w:pPr>
            <w:r>
              <w:rPr>
                <w:rtl/>
                <w:cs/>
              </w:rPr>
              <w:t>دورة الاعتماد</w:t>
            </w:r>
          </w:p>
        </w:tc>
        <w:tc>
          <w:tcPr>
            <w:tcW w:w="2160" w:type="dxa"/>
          </w:tcPr>
          <w:p w14:paraId="67444E16" w14:textId="77777777" w:rsidR="00CD02BD" w:rsidRDefault="00CD02BD">
            <w:pPr>
              <w:bidi/>
            </w:pPr>
          </w:p>
        </w:tc>
      </w:tr>
      <w:tr w:rsidR="00CD02BD" w14:paraId="37691BFB" w14:textId="77777777" w:rsidTr="00224A58">
        <w:trPr>
          <w:jc w:val="center"/>
        </w:trPr>
        <w:tc>
          <w:tcPr>
            <w:tcW w:w="2160" w:type="dxa"/>
          </w:tcPr>
          <w:p w14:paraId="0BD05442" w14:textId="77777777" w:rsidR="00CD02BD" w:rsidRDefault="002B6037">
            <w:pPr>
              <w:bidi/>
            </w:pPr>
            <w:r>
              <w:rPr>
                <w:rtl/>
                <w:cs/>
              </w:rPr>
              <w:t>المحافظة</w:t>
            </w:r>
          </w:p>
        </w:tc>
        <w:tc>
          <w:tcPr>
            <w:tcW w:w="2160" w:type="dxa"/>
          </w:tcPr>
          <w:p w14:paraId="523D23FE" w14:textId="77777777" w:rsidR="00CD02BD" w:rsidRDefault="00CD02BD">
            <w:pPr>
              <w:bidi/>
            </w:pPr>
          </w:p>
        </w:tc>
        <w:tc>
          <w:tcPr>
            <w:tcW w:w="2160" w:type="dxa"/>
          </w:tcPr>
          <w:p w14:paraId="0E9AB413" w14:textId="77777777" w:rsidR="00CD02BD" w:rsidRDefault="002B6037">
            <w:pPr>
              <w:bidi/>
            </w:pPr>
            <w:r>
              <w:rPr>
                <w:rtl/>
                <w:cs/>
              </w:rPr>
              <w:t>لجنة المراجعة</w:t>
            </w:r>
          </w:p>
        </w:tc>
        <w:tc>
          <w:tcPr>
            <w:tcW w:w="2160" w:type="dxa"/>
          </w:tcPr>
          <w:p w14:paraId="5FFAE67C" w14:textId="77777777" w:rsidR="00CD02BD" w:rsidRDefault="00CD02BD">
            <w:pPr>
              <w:bidi/>
            </w:pPr>
          </w:p>
        </w:tc>
      </w:tr>
      <w:tr w:rsidR="00CD02BD" w14:paraId="26553D55" w14:textId="77777777" w:rsidTr="00224A58">
        <w:trPr>
          <w:jc w:val="center"/>
        </w:trPr>
        <w:tc>
          <w:tcPr>
            <w:tcW w:w="2160" w:type="dxa"/>
          </w:tcPr>
          <w:p w14:paraId="56634C77" w14:textId="77777777" w:rsidR="00CD02BD" w:rsidRDefault="002B6037">
            <w:pPr>
              <w:bidi/>
            </w:pPr>
            <w:r>
              <w:rPr>
                <w:rtl/>
                <w:cs/>
              </w:rPr>
              <w:t>رقم الاعتماد</w:t>
            </w:r>
          </w:p>
        </w:tc>
        <w:tc>
          <w:tcPr>
            <w:tcW w:w="2160" w:type="dxa"/>
          </w:tcPr>
          <w:p w14:paraId="3A795ABB" w14:textId="77777777" w:rsidR="00CD02BD" w:rsidRDefault="00CD02BD">
            <w:pPr>
              <w:bidi/>
            </w:pPr>
          </w:p>
        </w:tc>
        <w:tc>
          <w:tcPr>
            <w:tcW w:w="2160" w:type="dxa"/>
          </w:tcPr>
          <w:p w14:paraId="5C9A882E" w14:textId="77777777" w:rsidR="00CD02BD" w:rsidRDefault="002B6037">
            <w:pPr>
              <w:bidi/>
            </w:pPr>
            <w:r>
              <w:rPr>
                <w:rtl/>
                <w:cs/>
              </w:rPr>
              <w:t>الحالة</w:t>
            </w:r>
          </w:p>
        </w:tc>
        <w:tc>
          <w:tcPr>
            <w:tcW w:w="2160" w:type="dxa"/>
          </w:tcPr>
          <w:p w14:paraId="2F673B28" w14:textId="77777777" w:rsidR="00CD02BD" w:rsidRDefault="00CD02BD">
            <w:pPr>
              <w:bidi/>
            </w:pPr>
          </w:p>
        </w:tc>
      </w:tr>
    </w:tbl>
    <w:p w14:paraId="2F1EAA84" w14:textId="77777777" w:rsidR="00CD02BD" w:rsidRDefault="002B6037">
      <w:pPr>
        <w:pStyle w:val="Heading2"/>
        <w:bidi/>
      </w:pPr>
      <w:r>
        <w:rPr>
          <w:rtl/>
          <w:cs/>
        </w:rPr>
        <w:t>القسم الأول: قرار الاعتماد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D02BD" w14:paraId="46DA10D0" w14:textId="77777777" w:rsidTr="00224A58">
        <w:trPr>
          <w:jc w:val="center"/>
        </w:trPr>
        <w:tc>
          <w:tcPr>
            <w:tcW w:w="4320" w:type="dxa"/>
          </w:tcPr>
          <w:p w14:paraId="46804C1D" w14:textId="77777777" w:rsidR="00CD02BD" w:rsidRDefault="002B6037">
            <w:pPr>
              <w:bidi/>
            </w:pPr>
            <w:r>
              <w:rPr>
                <w:rtl/>
                <w:cs/>
              </w:rPr>
              <w:t>☐ معتمدة</w:t>
            </w:r>
          </w:p>
        </w:tc>
        <w:tc>
          <w:tcPr>
            <w:tcW w:w="4320" w:type="dxa"/>
          </w:tcPr>
          <w:p w14:paraId="42F4DD49" w14:textId="77777777" w:rsidR="00CD02BD" w:rsidRDefault="00CD02BD">
            <w:pPr>
              <w:bidi/>
            </w:pPr>
          </w:p>
        </w:tc>
      </w:tr>
      <w:tr w:rsidR="00CD02BD" w14:paraId="6C40D580" w14:textId="77777777" w:rsidTr="00224A58">
        <w:trPr>
          <w:jc w:val="center"/>
        </w:trPr>
        <w:tc>
          <w:tcPr>
            <w:tcW w:w="4320" w:type="dxa"/>
          </w:tcPr>
          <w:p w14:paraId="36C3C67E" w14:textId="77777777" w:rsidR="00CD02BD" w:rsidRDefault="002B6037">
            <w:pPr>
              <w:bidi/>
            </w:pPr>
            <w:r>
              <w:rPr>
                <w:rtl/>
                <w:cs/>
              </w:rPr>
              <w:t>☐ معتمدة بشروط</w:t>
            </w:r>
          </w:p>
        </w:tc>
        <w:tc>
          <w:tcPr>
            <w:tcW w:w="4320" w:type="dxa"/>
          </w:tcPr>
          <w:p w14:paraId="0FA29BD4" w14:textId="77777777" w:rsidR="00CD02BD" w:rsidRDefault="00CD02BD">
            <w:pPr>
              <w:bidi/>
            </w:pPr>
          </w:p>
        </w:tc>
      </w:tr>
      <w:tr w:rsidR="00CD02BD" w14:paraId="4CE706D9" w14:textId="77777777" w:rsidTr="00224A58">
        <w:trPr>
          <w:jc w:val="center"/>
        </w:trPr>
        <w:tc>
          <w:tcPr>
            <w:tcW w:w="4320" w:type="dxa"/>
          </w:tcPr>
          <w:p w14:paraId="0E4B8644" w14:textId="77777777" w:rsidR="00CD02BD" w:rsidRDefault="002B6037">
            <w:pPr>
              <w:bidi/>
            </w:pPr>
            <w:r>
              <w:rPr>
                <w:rtl/>
                <w:cs/>
              </w:rPr>
              <w:t>☐ مؤجلة</w:t>
            </w:r>
          </w:p>
        </w:tc>
        <w:tc>
          <w:tcPr>
            <w:tcW w:w="4320" w:type="dxa"/>
          </w:tcPr>
          <w:p w14:paraId="026A8E70" w14:textId="77777777" w:rsidR="00CD02BD" w:rsidRDefault="00CD02BD">
            <w:pPr>
              <w:bidi/>
            </w:pPr>
          </w:p>
        </w:tc>
      </w:tr>
      <w:tr w:rsidR="00CD02BD" w14:paraId="5EEE9019" w14:textId="77777777" w:rsidTr="00224A58">
        <w:trPr>
          <w:jc w:val="center"/>
        </w:trPr>
        <w:tc>
          <w:tcPr>
            <w:tcW w:w="4320" w:type="dxa"/>
          </w:tcPr>
          <w:p w14:paraId="55FE9A76" w14:textId="77777777" w:rsidR="00CD02BD" w:rsidRDefault="002B6037">
            <w:pPr>
              <w:bidi/>
            </w:pPr>
            <w:r>
              <w:rPr>
                <w:rtl/>
                <w:cs/>
              </w:rPr>
              <w:t>☐ غير معتمدة</w:t>
            </w:r>
          </w:p>
        </w:tc>
        <w:tc>
          <w:tcPr>
            <w:tcW w:w="4320" w:type="dxa"/>
          </w:tcPr>
          <w:p w14:paraId="2378735E" w14:textId="77777777" w:rsidR="00CD02BD" w:rsidRDefault="00CD02BD">
            <w:pPr>
              <w:bidi/>
            </w:pPr>
          </w:p>
        </w:tc>
      </w:tr>
      <w:tr w:rsidR="00CD02BD" w14:paraId="2E9CDD4F" w14:textId="77777777" w:rsidTr="00224A58">
        <w:trPr>
          <w:jc w:val="center"/>
        </w:trPr>
        <w:tc>
          <w:tcPr>
            <w:tcW w:w="4320" w:type="dxa"/>
          </w:tcPr>
          <w:p w14:paraId="011AFCB5" w14:textId="77777777" w:rsidR="00CD02BD" w:rsidRDefault="002B6037">
            <w:pPr>
              <w:bidi/>
            </w:pPr>
            <w:r>
              <w:rPr>
                <w:rtl/>
                <w:cs/>
              </w:rPr>
              <w:t>مدة السريان الممنوحة</w:t>
            </w:r>
          </w:p>
        </w:tc>
        <w:tc>
          <w:tcPr>
            <w:tcW w:w="4320" w:type="dxa"/>
          </w:tcPr>
          <w:p w14:paraId="035D5545" w14:textId="77777777" w:rsidR="00CD02BD" w:rsidRDefault="00CD02BD">
            <w:pPr>
              <w:bidi/>
            </w:pPr>
          </w:p>
        </w:tc>
      </w:tr>
      <w:tr w:rsidR="00CD02BD" w14:paraId="24837474" w14:textId="77777777" w:rsidTr="00224A58">
        <w:trPr>
          <w:jc w:val="center"/>
        </w:trPr>
        <w:tc>
          <w:tcPr>
            <w:tcW w:w="4320" w:type="dxa"/>
          </w:tcPr>
          <w:p w14:paraId="52E2E93C" w14:textId="77777777" w:rsidR="00CD02BD" w:rsidRDefault="002B6037">
            <w:pPr>
              <w:bidi/>
            </w:pPr>
            <w:r>
              <w:rPr>
                <w:rtl/>
                <w:cs/>
              </w:rPr>
              <w:t>الملاحظات / الشروط</w:t>
            </w:r>
          </w:p>
        </w:tc>
        <w:tc>
          <w:tcPr>
            <w:tcW w:w="4320" w:type="dxa"/>
          </w:tcPr>
          <w:p w14:paraId="661A92ED" w14:textId="77777777" w:rsidR="00CD02BD" w:rsidRDefault="00CD02BD">
            <w:pPr>
              <w:bidi/>
            </w:pPr>
          </w:p>
        </w:tc>
      </w:tr>
    </w:tbl>
    <w:p w14:paraId="62173E43" w14:textId="77777777" w:rsidR="00CD02BD" w:rsidRDefault="002B6037">
      <w:pPr>
        <w:pStyle w:val="Heading2"/>
        <w:bidi/>
      </w:pPr>
      <w:r>
        <w:rPr>
          <w:rtl/>
          <w:cs/>
        </w:rPr>
        <w:t>القسم الثاني: مراجعة التجديد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D02BD" w14:paraId="175A3843" w14:textId="77777777" w:rsidTr="00224A58">
        <w:trPr>
          <w:jc w:val="center"/>
        </w:trPr>
        <w:tc>
          <w:tcPr>
            <w:tcW w:w="4320" w:type="dxa"/>
          </w:tcPr>
          <w:p w14:paraId="30BC6C0E" w14:textId="77777777" w:rsidR="00CD02BD" w:rsidRDefault="002B6037">
            <w:pPr>
              <w:bidi/>
            </w:pPr>
            <w:r>
              <w:rPr>
                <w:rtl/>
                <w:cs/>
              </w:rPr>
              <w:t>تاريخ الاعتماد السابق</w:t>
            </w:r>
          </w:p>
        </w:tc>
        <w:tc>
          <w:tcPr>
            <w:tcW w:w="4320" w:type="dxa"/>
          </w:tcPr>
          <w:p w14:paraId="478A1526" w14:textId="77777777" w:rsidR="00CD02BD" w:rsidRDefault="00CD02BD">
            <w:pPr>
              <w:bidi/>
            </w:pPr>
          </w:p>
        </w:tc>
      </w:tr>
      <w:tr w:rsidR="00CD02BD" w14:paraId="45049240" w14:textId="77777777" w:rsidTr="00224A58">
        <w:trPr>
          <w:jc w:val="center"/>
        </w:trPr>
        <w:tc>
          <w:tcPr>
            <w:tcW w:w="4320" w:type="dxa"/>
          </w:tcPr>
          <w:p w14:paraId="7B2D1390" w14:textId="77777777" w:rsidR="00CD02BD" w:rsidRDefault="002B6037">
            <w:pPr>
              <w:bidi/>
            </w:pPr>
            <w:r>
              <w:rPr>
                <w:rtl/>
                <w:cs/>
              </w:rPr>
              <w:t>استلام طلب التجديد</w:t>
            </w:r>
          </w:p>
        </w:tc>
        <w:tc>
          <w:tcPr>
            <w:tcW w:w="4320" w:type="dxa"/>
          </w:tcPr>
          <w:p w14:paraId="0B54887B" w14:textId="77777777" w:rsidR="00CD02BD" w:rsidRDefault="00CD02BD">
            <w:pPr>
              <w:bidi/>
            </w:pPr>
          </w:p>
        </w:tc>
      </w:tr>
      <w:tr w:rsidR="00CD02BD" w14:paraId="6B30CC4C" w14:textId="77777777" w:rsidTr="00224A58">
        <w:trPr>
          <w:jc w:val="center"/>
        </w:trPr>
        <w:tc>
          <w:tcPr>
            <w:tcW w:w="4320" w:type="dxa"/>
          </w:tcPr>
          <w:p w14:paraId="5B6B8A99" w14:textId="77777777" w:rsidR="00CD02BD" w:rsidRDefault="002B6037">
            <w:pPr>
              <w:bidi/>
            </w:pPr>
            <w:r>
              <w:rPr>
                <w:rtl/>
                <w:cs/>
              </w:rPr>
              <w:t>مراجعة تقارير المتابعة</w:t>
            </w:r>
          </w:p>
        </w:tc>
        <w:tc>
          <w:tcPr>
            <w:tcW w:w="4320" w:type="dxa"/>
          </w:tcPr>
          <w:p w14:paraId="47B0F842" w14:textId="77777777" w:rsidR="00CD02BD" w:rsidRDefault="00CD02BD">
            <w:pPr>
              <w:bidi/>
            </w:pPr>
          </w:p>
        </w:tc>
      </w:tr>
      <w:tr w:rsidR="00CD02BD" w14:paraId="7996C6CC" w14:textId="77777777" w:rsidTr="00224A58">
        <w:trPr>
          <w:jc w:val="center"/>
        </w:trPr>
        <w:tc>
          <w:tcPr>
            <w:tcW w:w="4320" w:type="dxa"/>
          </w:tcPr>
          <w:p w14:paraId="4A1A7506" w14:textId="77777777" w:rsidR="00CD02BD" w:rsidRDefault="002B6037">
            <w:pPr>
              <w:bidi/>
            </w:pPr>
            <w:r>
              <w:rPr>
                <w:rtl/>
                <w:cs/>
              </w:rPr>
              <w:t>إجراء الزيارة الميدانية</w:t>
            </w:r>
          </w:p>
        </w:tc>
        <w:tc>
          <w:tcPr>
            <w:tcW w:w="4320" w:type="dxa"/>
          </w:tcPr>
          <w:p w14:paraId="740832EE" w14:textId="77777777" w:rsidR="00CD02BD" w:rsidRDefault="00CD02BD">
            <w:pPr>
              <w:bidi/>
            </w:pPr>
          </w:p>
        </w:tc>
      </w:tr>
      <w:tr w:rsidR="00CD02BD" w14:paraId="46CBF110" w14:textId="77777777" w:rsidTr="00224A58">
        <w:trPr>
          <w:jc w:val="center"/>
        </w:trPr>
        <w:tc>
          <w:tcPr>
            <w:tcW w:w="4320" w:type="dxa"/>
          </w:tcPr>
          <w:p w14:paraId="28558782" w14:textId="77777777" w:rsidR="00CD02BD" w:rsidRDefault="002B6037">
            <w:pPr>
              <w:bidi/>
            </w:pPr>
            <w:r>
              <w:rPr>
                <w:rtl/>
                <w:cs/>
              </w:rPr>
              <w:t>التوصية بشأن التجديد</w:t>
            </w:r>
          </w:p>
        </w:tc>
        <w:tc>
          <w:tcPr>
            <w:tcW w:w="4320" w:type="dxa"/>
          </w:tcPr>
          <w:p w14:paraId="743C4264" w14:textId="77777777" w:rsidR="00CD02BD" w:rsidRDefault="00CD02BD">
            <w:pPr>
              <w:bidi/>
            </w:pPr>
          </w:p>
        </w:tc>
      </w:tr>
      <w:tr w:rsidR="00CD02BD" w14:paraId="0EA5413D" w14:textId="77777777" w:rsidTr="00224A58">
        <w:trPr>
          <w:jc w:val="center"/>
        </w:trPr>
        <w:tc>
          <w:tcPr>
            <w:tcW w:w="4320" w:type="dxa"/>
          </w:tcPr>
          <w:p w14:paraId="18EBBAAC" w14:textId="77777777" w:rsidR="00CD02BD" w:rsidRDefault="002B6037">
            <w:pPr>
              <w:bidi/>
            </w:pPr>
            <w:r>
              <w:rPr>
                <w:rtl/>
                <w:cs/>
              </w:rPr>
              <w:t>الملاحظات</w:t>
            </w:r>
          </w:p>
        </w:tc>
        <w:tc>
          <w:tcPr>
            <w:tcW w:w="4320" w:type="dxa"/>
          </w:tcPr>
          <w:p w14:paraId="26651361" w14:textId="77777777" w:rsidR="00CD02BD" w:rsidRDefault="00CD02BD">
            <w:pPr>
              <w:bidi/>
            </w:pPr>
          </w:p>
        </w:tc>
      </w:tr>
    </w:tbl>
    <w:p w14:paraId="4A394F2F" w14:textId="77777777" w:rsidR="00224A58" w:rsidRPr="00224A58" w:rsidRDefault="00224A58" w:rsidP="00224A58">
      <w:pPr>
        <w:bidi/>
      </w:pPr>
    </w:p>
    <w:p w14:paraId="6A325918" w14:textId="77777777" w:rsidR="00224A58" w:rsidRDefault="00224A58">
      <w:pPr>
        <w:bidi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tl/>
          <w:cs/>
        </w:rPr>
        <w:br w:type="page"/>
      </w:r>
    </w:p>
    <w:p w14:paraId="74C48232" w14:textId="139F8808" w:rsidR="00CD02BD" w:rsidRDefault="002B6037">
      <w:pPr>
        <w:pStyle w:val="Heading2"/>
        <w:bidi/>
      </w:pPr>
      <w:r>
        <w:rPr>
          <w:rtl/>
          <w:cs/>
        </w:rPr>
        <w:t>القسم الثالث: المصادقة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D02BD" w14:paraId="34736F5B" w14:textId="77777777" w:rsidTr="00224A58">
        <w:trPr>
          <w:jc w:val="center"/>
        </w:trPr>
        <w:tc>
          <w:tcPr>
            <w:tcW w:w="4320" w:type="dxa"/>
          </w:tcPr>
          <w:p w14:paraId="31C3AB7B" w14:textId="77777777" w:rsidR="00CD02BD" w:rsidRDefault="002B6037">
            <w:pPr>
              <w:bidi/>
            </w:pPr>
            <w:r>
              <w:rPr>
                <w:rtl/>
                <w:cs/>
              </w:rPr>
              <w:t>رئيس اللجنة</w:t>
            </w:r>
          </w:p>
        </w:tc>
        <w:tc>
          <w:tcPr>
            <w:tcW w:w="4320" w:type="dxa"/>
          </w:tcPr>
          <w:p w14:paraId="3A965624" w14:textId="77777777" w:rsidR="00CD02BD" w:rsidRDefault="00CD02BD">
            <w:pPr>
              <w:bidi/>
            </w:pPr>
          </w:p>
        </w:tc>
      </w:tr>
      <w:tr w:rsidR="00CD02BD" w14:paraId="3AC28F7D" w14:textId="77777777" w:rsidTr="00224A58">
        <w:trPr>
          <w:jc w:val="center"/>
        </w:trPr>
        <w:tc>
          <w:tcPr>
            <w:tcW w:w="4320" w:type="dxa"/>
          </w:tcPr>
          <w:p w14:paraId="4B83CC73" w14:textId="77777777" w:rsidR="00CD02BD" w:rsidRDefault="002B6037">
            <w:pPr>
              <w:bidi/>
            </w:pPr>
            <w:r>
              <w:rPr>
                <w:rtl/>
                <w:cs/>
              </w:rPr>
              <w:t>أعضاء اللجنة</w:t>
            </w:r>
          </w:p>
        </w:tc>
        <w:tc>
          <w:tcPr>
            <w:tcW w:w="4320" w:type="dxa"/>
          </w:tcPr>
          <w:p w14:paraId="1A47422E" w14:textId="77777777" w:rsidR="00CD02BD" w:rsidRDefault="00CD02BD">
            <w:pPr>
              <w:bidi/>
            </w:pPr>
          </w:p>
        </w:tc>
      </w:tr>
      <w:tr w:rsidR="00CD02BD" w14:paraId="45044F3D" w14:textId="77777777" w:rsidTr="00224A58">
        <w:trPr>
          <w:jc w:val="center"/>
        </w:trPr>
        <w:tc>
          <w:tcPr>
            <w:tcW w:w="4320" w:type="dxa"/>
          </w:tcPr>
          <w:p w14:paraId="550791C4" w14:textId="77777777" w:rsidR="00CD02BD" w:rsidRDefault="002B6037">
            <w:pPr>
              <w:bidi/>
            </w:pPr>
            <w:r>
              <w:rPr>
                <w:rtl/>
                <w:cs/>
              </w:rPr>
              <w:t>المسؤول المخوّل</w:t>
            </w:r>
          </w:p>
        </w:tc>
        <w:tc>
          <w:tcPr>
            <w:tcW w:w="4320" w:type="dxa"/>
          </w:tcPr>
          <w:p w14:paraId="1E6FE080" w14:textId="77777777" w:rsidR="00CD02BD" w:rsidRDefault="00CD02BD">
            <w:pPr>
              <w:bidi/>
            </w:pPr>
          </w:p>
        </w:tc>
      </w:tr>
      <w:tr w:rsidR="00CD02BD" w14:paraId="639F495F" w14:textId="77777777" w:rsidTr="00224A58">
        <w:trPr>
          <w:jc w:val="center"/>
        </w:trPr>
        <w:tc>
          <w:tcPr>
            <w:tcW w:w="4320" w:type="dxa"/>
          </w:tcPr>
          <w:p w14:paraId="5160AE9A" w14:textId="77777777" w:rsidR="00CD02BD" w:rsidRDefault="002B6037">
            <w:pPr>
              <w:bidi/>
            </w:pPr>
            <w:r>
              <w:rPr>
                <w:rtl/>
                <w:cs/>
              </w:rPr>
              <w:t>التوقيع</w:t>
            </w:r>
          </w:p>
        </w:tc>
        <w:tc>
          <w:tcPr>
            <w:tcW w:w="4320" w:type="dxa"/>
          </w:tcPr>
          <w:p w14:paraId="051722D0" w14:textId="77777777" w:rsidR="00CD02BD" w:rsidRDefault="00CD02BD">
            <w:pPr>
              <w:bidi/>
            </w:pPr>
          </w:p>
        </w:tc>
      </w:tr>
      <w:tr w:rsidR="00CD02BD" w14:paraId="77137512" w14:textId="77777777" w:rsidTr="00224A58">
        <w:trPr>
          <w:jc w:val="center"/>
        </w:trPr>
        <w:tc>
          <w:tcPr>
            <w:tcW w:w="4320" w:type="dxa"/>
          </w:tcPr>
          <w:p w14:paraId="70CEAA1C" w14:textId="77777777" w:rsidR="00CD02BD" w:rsidRDefault="002B6037">
            <w:pPr>
              <w:bidi/>
            </w:pPr>
            <w:r>
              <w:rPr>
                <w:rtl/>
                <w:cs/>
              </w:rPr>
              <w:t>التاريخ</w:t>
            </w:r>
          </w:p>
        </w:tc>
        <w:tc>
          <w:tcPr>
            <w:tcW w:w="4320" w:type="dxa"/>
          </w:tcPr>
          <w:p w14:paraId="4360E3E4" w14:textId="77777777" w:rsidR="00CD02BD" w:rsidRDefault="00CD02BD">
            <w:pPr>
              <w:bidi/>
            </w:pPr>
          </w:p>
        </w:tc>
      </w:tr>
    </w:tbl>
    <w:p w14:paraId="407F2C2D" w14:textId="77777777" w:rsidR="002B6037" w:rsidRDefault="002B6037">
      <w:pPr>
        <w:bidi/>
      </w:pPr>
      <w:r>
        <w:rPr>
          <w:rtl/>
          <w:cs/>
        </w:rPr>
        <w:t>الإطار الوطني للمؤهلات التقنية والمهنية في العراق (TVQF)</w:t>
      </w:r>
    </w:p>
    <w:sectPr w:rsidR="002B6037" w:rsidSect="00224A58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01D70" w14:textId="77777777" w:rsidR="002B6037" w:rsidRDefault="002B6037" w:rsidP="00224A58">
      <w:pPr>
        <w:spacing w:after="0" w:line="240" w:lineRule="auto"/>
      </w:pPr>
      <w:r>
        <w:separator/>
      </w:r>
    </w:p>
  </w:endnote>
  <w:endnote w:type="continuationSeparator" w:id="0">
    <w:p w14:paraId="0343D64F" w14:textId="77777777" w:rsidR="002B6037" w:rsidRDefault="002B6037" w:rsidP="00224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3234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1F9FD8" w14:textId="21E136DC" w:rsidR="00224A58" w:rsidRDefault="00224A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9426D4" w14:textId="77777777" w:rsidR="00224A58" w:rsidRDefault="00224A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12BF5" w14:textId="77777777" w:rsidR="002B6037" w:rsidRDefault="002B6037" w:rsidP="00224A58">
      <w:pPr>
        <w:spacing w:after="0" w:line="240" w:lineRule="auto"/>
      </w:pPr>
      <w:r>
        <w:separator/>
      </w:r>
    </w:p>
  </w:footnote>
  <w:footnote w:type="continuationSeparator" w:id="0">
    <w:p w14:paraId="0000456C" w14:textId="77777777" w:rsidR="002B6037" w:rsidRDefault="002B6037" w:rsidP="00224A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A58"/>
    <w:rsid w:val="0029639D"/>
    <w:rsid w:val="002B6037"/>
    <w:rsid w:val="00326F90"/>
    <w:rsid w:val="00AA1D8D"/>
    <w:rsid w:val="00B47730"/>
    <w:rsid w:val="00CB0664"/>
    <w:rsid w:val="00CD0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E76BD7"/>
  <w14:defaultImageDpi w14:val="300"/>
  <w15:docId w15:val="{FEC87236-90D6-4F06-A519-62501781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2</cp:revision>
  <dcterms:created xsi:type="dcterms:W3CDTF">2013-12-23T23:15:00Z</dcterms:created>
  <dcterms:modified xsi:type="dcterms:W3CDTF">2026-08-10T19:53:00Z</dcterms:modified>
  <cp:category/>
</cp:coreProperties>
</file>