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E24F4" w14:textId="77777777" w:rsidR="00B54DAA" w:rsidRDefault="00B64EB8">
      <w:pPr>
        <w:pStyle w:val="Heading1"/>
        <w:bidi/>
      </w:pPr>
      <w:r>
        <w:rPr>
          <w:rtl/>
          <w:cs/>
        </w:rPr>
        <w:t>النموذج S-01 – تقرير تقييم المؤهل القطاعي</w:t>
      </w:r>
    </w:p>
    <w:p w14:paraId="35CCA2F8" w14:textId="77777777" w:rsidR="00B54DAA" w:rsidRDefault="00B64EB8">
      <w:pPr>
        <w:pStyle w:val="Heading2"/>
        <w:bidi/>
      </w:pPr>
      <w:r>
        <w:rPr>
          <w:rtl/>
          <w:cs/>
        </w:rPr>
        <w:t>معلومات المؤهل والتقييم</w:t>
      </w:r>
    </w:p>
    <w:tbl>
      <w:tblPr>
        <w:bidiVisual/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B54DAA" w14:paraId="6F895EBF" w14:textId="77777777" w:rsidTr="00F60301">
        <w:tc>
          <w:tcPr>
            <w:tcW w:w="4320" w:type="dxa"/>
          </w:tcPr>
          <w:p w14:paraId="0694E761" w14:textId="77777777" w:rsidR="00B54DAA" w:rsidRDefault="00B64EB8">
            <w:pPr>
              <w:bidi/>
            </w:pPr>
            <w:r>
              <w:rPr>
                <w:rtl/>
                <w:cs/>
              </w:rPr>
              <w:t>الرقم المرجعي للطلب</w:t>
            </w:r>
          </w:p>
        </w:tc>
        <w:tc>
          <w:tcPr>
            <w:tcW w:w="4320" w:type="dxa"/>
          </w:tcPr>
          <w:p w14:paraId="197D1B34" w14:textId="77777777" w:rsidR="00B54DAA" w:rsidRDefault="00B54DAA">
            <w:pPr>
              <w:bidi/>
            </w:pPr>
          </w:p>
        </w:tc>
      </w:tr>
      <w:tr w:rsidR="00B54DAA" w14:paraId="71F59D37" w14:textId="77777777" w:rsidTr="00F60301">
        <w:tc>
          <w:tcPr>
            <w:tcW w:w="4320" w:type="dxa"/>
          </w:tcPr>
          <w:p w14:paraId="0404C2D2" w14:textId="77777777" w:rsidR="00B54DAA" w:rsidRDefault="00B64EB8">
            <w:pPr>
              <w:bidi/>
            </w:pPr>
            <w:r>
              <w:rPr>
                <w:rtl/>
                <w:cs/>
              </w:rPr>
              <w:t>تاريخ التقييم</w:t>
            </w:r>
          </w:p>
        </w:tc>
        <w:tc>
          <w:tcPr>
            <w:tcW w:w="4320" w:type="dxa"/>
          </w:tcPr>
          <w:p w14:paraId="45B2A876" w14:textId="77777777" w:rsidR="00B54DAA" w:rsidRDefault="00B54DAA">
            <w:pPr>
              <w:bidi/>
            </w:pPr>
          </w:p>
        </w:tc>
      </w:tr>
      <w:tr w:rsidR="00B54DAA" w14:paraId="5100A8F1" w14:textId="77777777" w:rsidTr="00F60301">
        <w:tc>
          <w:tcPr>
            <w:tcW w:w="4320" w:type="dxa"/>
          </w:tcPr>
          <w:p w14:paraId="769D4BD3" w14:textId="77777777" w:rsidR="00B54DAA" w:rsidRDefault="00B64EB8">
            <w:pPr>
              <w:bidi/>
            </w:pPr>
            <w:r>
              <w:rPr>
                <w:rtl/>
                <w:cs/>
              </w:rPr>
              <w:t>عنوان المؤهل</w:t>
            </w:r>
          </w:p>
        </w:tc>
        <w:tc>
          <w:tcPr>
            <w:tcW w:w="4320" w:type="dxa"/>
          </w:tcPr>
          <w:p w14:paraId="0B72DFCE" w14:textId="77777777" w:rsidR="00B54DAA" w:rsidRDefault="00B54DAA">
            <w:pPr>
              <w:bidi/>
            </w:pPr>
          </w:p>
        </w:tc>
      </w:tr>
      <w:tr w:rsidR="00B54DAA" w14:paraId="10E0BB4A" w14:textId="77777777" w:rsidTr="00F60301">
        <w:tc>
          <w:tcPr>
            <w:tcW w:w="4320" w:type="dxa"/>
          </w:tcPr>
          <w:p w14:paraId="215E0DDA" w14:textId="77777777" w:rsidR="00B54DAA" w:rsidRDefault="00B64EB8">
            <w:pPr>
              <w:bidi/>
            </w:pPr>
            <w:r>
              <w:rPr>
                <w:rtl/>
                <w:cs/>
              </w:rPr>
              <w:t>رمز المؤهل</w:t>
            </w:r>
          </w:p>
        </w:tc>
        <w:tc>
          <w:tcPr>
            <w:tcW w:w="4320" w:type="dxa"/>
          </w:tcPr>
          <w:p w14:paraId="3046380B" w14:textId="77777777" w:rsidR="00B54DAA" w:rsidRDefault="00B54DAA">
            <w:pPr>
              <w:bidi/>
            </w:pPr>
          </w:p>
        </w:tc>
      </w:tr>
      <w:tr w:rsidR="00B54DAA" w14:paraId="57FF4586" w14:textId="77777777" w:rsidTr="00F60301">
        <w:tc>
          <w:tcPr>
            <w:tcW w:w="4320" w:type="dxa"/>
          </w:tcPr>
          <w:p w14:paraId="187DCFB1" w14:textId="77777777" w:rsidR="00B54DAA" w:rsidRDefault="00B64EB8">
            <w:pPr>
              <w:bidi/>
            </w:pPr>
            <w:r>
              <w:rPr>
                <w:rtl/>
                <w:cs/>
              </w:rPr>
              <w:t>اسم المؤسسة</w:t>
            </w:r>
          </w:p>
        </w:tc>
        <w:tc>
          <w:tcPr>
            <w:tcW w:w="4320" w:type="dxa"/>
          </w:tcPr>
          <w:p w14:paraId="2D95698E" w14:textId="77777777" w:rsidR="00B54DAA" w:rsidRDefault="00B54DAA">
            <w:pPr>
              <w:bidi/>
            </w:pPr>
          </w:p>
        </w:tc>
      </w:tr>
      <w:tr w:rsidR="00B54DAA" w14:paraId="7D72015E" w14:textId="77777777" w:rsidTr="00F60301">
        <w:tc>
          <w:tcPr>
            <w:tcW w:w="4320" w:type="dxa"/>
          </w:tcPr>
          <w:p w14:paraId="771B16D2" w14:textId="77777777" w:rsidR="00B54DAA" w:rsidRDefault="00B64EB8">
            <w:pPr>
              <w:bidi/>
            </w:pPr>
            <w:r>
              <w:rPr>
                <w:rtl/>
                <w:cs/>
              </w:rPr>
              <w:t>القطاع</w:t>
            </w:r>
          </w:p>
        </w:tc>
        <w:tc>
          <w:tcPr>
            <w:tcW w:w="4320" w:type="dxa"/>
          </w:tcPr>
          <w:p w14:paraId="65475AC4" w14:textId="77777777" w:rsidR="00B54DAA" w:rsidRDefault="00B54DAA">
            <w:pPr>
              <w:bidi/>
            </w:pPr>
          </w:p>
        </w:tc>
      </w:tr>
      <w:tr w:rsidR="00B54DAA" w14:paraId="5DEDC73D" w14:textId="77777777" w:rsidTr="00F60301">
        <w:tc>
          <w:tcPr>
            <w:tcW w:w="4320" w:type="dxa"/>
          </w:tcPr>
          <w:p w14:paraId="19AB7022" w14:textId="77777777" w:rsidR="00B54DAA" w:rsidRDefault="00B64EB8">
            <w:pPr>
              <w:bidi/>
            </w:pPr>
            <w:r>
              <w:rPr>
                <w:rtl/>
                <w:cs/>
              </w:rPr>
              <w:t>نوع المؤسسة</w:t>
            </w:r>
          </w:p>
        </w:tc>
        <w:tc>
          <w:tcPr>
            <w:tcW w:w="4320" w:type="dxa"/>
          </w:tcPr>
          <w:p w14:paraId="60F97AED" w14:textId="77777777" w:rsidR="00B54DAA" w:rsidRDefault="00B54DAA">
            <w:pPr>
              <w:bidi/>
            </w:pPr>
          </w:p>
        </w:tc>
      </w:tr>
      <w:tr w:rsidR="00B54DAA" w14:paraId="21CA9A5A" w14:textId="77777777" w:rsidTr="00F60301">
        <w:tc>
          <w:tcPr>
            <w:tcW w:w="4320" w:type="dxa"/>
          </w:tcPr>
          <w:p w14:paraId="060153A5" w14:textId="77777777" w:rsidR="00B54DAA" w:rsidRDefault="00B64EB8">
            <w:pPr>
              <w:bidi/>
            </w:pPr>
            <w:r>
              <w:rPr>
                <w:rtl/>
                <w:cs/>
              </w:rPr>
              <w:t>المحافظة</w:t>
            </w:r>
          </w:p>
        </w:tc>
        <w:tc>
          <w:tcPr>
            <w:tcW w:w="4320" w:type="dxa"/>
          </w:tcPr>
          <w:p w14:paraId="7BF2844E" w14:textId="77777777" w:rsidR="00B54DAA" w:rsidRDefault="00B54DAA">
            <w:pPr>
              <w:bidi/>
            </w:pPr>
          </w:p>
        </w:tc>
      </w:tr>
      <w:tr w:rsidR="00B54DAA" w14:paraId="132810C3" w14:textId="77777777" w:rsidTr="00F60301">
        <w:tc>
          <w:tcPr>
            <w:tcW w:w="4320" w:type="dxa"/>
          </w:tcPr>
          <w:p w14:paraId="74902577" w14:textId="77777777" w:rsidR="00B54DAA" w:rsidRDefault="00B64EB8">
            <w:pPr>
              <w:bidi/>
            </w:pPr>
            <w:r>
              <w:rPr>
                <w:rtl/>
                <w:cs/>
              </w:rPr>
              <w:t>المستوى المقترح ضمن TVQF</w:t>
            </w:r>
          </w:p>
        </w:tc>
        <w:tc>
          <w:tcPr>
            <w:tcW w:w="4320" w:type="dxa"/>
          </w:tcPr>
          <w:p w14:paraId="58FA3DF7" w14:textId="77777777" w:rsidR="00B54DAA" w:rsidRDefault="00B54DAA">
            <w:pPr>
              <w:bidi/>
            </w:pPr>
          </w:p>
        </w:tc>
      </w:tr>
      <w:tr w:rsidR="00B54DAA" w14:paraId="7DF80807" w14:textId="77777777" w:rsidTr="00F60301">
        <w:tc>
          <w:tcPr>
            <w:tcW w:w="4320" w:type="dxa"/>
          </w:tcPr>
          <w:p w14:paraId="0317CF20" w14:textId="77777777" w:rsidR="00B54DAA" w:rsidRDefault="00B64EB8">
            <w:pPr>
              <w:bidi/>
            </w:pPr>
            <w:r>
              <w:rPr>
                <w:rtl/>
                <w:cs/>
              </w:rPr>
              <w:t>رئيس اللجنة</w:t>
            </w:r>
          </w:p>
        </w:tc>
        <w:tc>
          <w:tcPr>
            <w:tcW w:w="4320" w:type="dxa"/>
          </w:tcPr>
          <w:p w14:paraId="4371C0A3" w14:textId="77777777" w:rsidR="00B54DAA" w:rsidRDefault="00B54DAA">
            <w:pPr>
              <w:bidi/>
            </w:pPr>
          </w:p>
        </w:tc>
      </w:tr>
      <w:tr w:rsidR="00B54DAA" w14:paraId="73691DAF" w14:textId="77777777" w:rsidTr="00F60301">
        <w:tc>
          <w:tcPr>
            <w:tcW w:w="4320" w:type="dxa"/>
          </w:tcPr>
          <w:p w14:paraId="2F58EB15" w14:textId="77777777" w:rsidR="00B54DAA" w:rsidRDefault="00B64EB8">
            <w:pPr>
              <w:bidi/>
            </w:pPr>
            <w:r>
              <w:rPr>
                <w:rtl/>
                <w:cs/>
              </w:rPr>
              <w:t>فريق التقييم</w:t>
            </w:r>
          </w:p>
        </w:tc>
        <w:tc>
          <w:tcPr>
            <w:tcW w:w="4320" w:type="dxa"/>
          </w:tcPr>
          <w:p w14:paraId="013F45E5" w14:textId="77777777" w:rsidR="00B54DAA" w:rsidRDefault="00B54DAA">
            <w:pPr>
              <w:bidi/>
            </w:pPr>
          </w:p>
        </w:tc>
      </w:tr>
      <w:tr w:rsidR="00B54DAA" w14:paraId="72BC5196" w14:textId="77777777" w:rsidTr="00F60301">
        <w:tc>
          <w:tcPr>
            <w:tcW w:w="4320" w:type="dxa"/>
          </w:tcPr>
          <w:p w14:paraId="22A4A4F5" w14:textId="77777777" w:rsidR="00B54DAA" w:rsidRDefault="00B64EB8">
            <w:pPr>
              <w:bidi/>
            </w:pPr>
            <w:r>
              <w:rPr>
                <w:rtl/>
                <w:cs/>
              </w:rPr>
              <w:t>رقم تقرير اللجنة</w:t>
            </w:r>
          </w:p>
        </w:tc>
        <w:tc>
          <w:tcPr>
            <w:tcW w:w="4320" w:type="dxa"/>
          </w:tcPr>
          <w:p w14:paraId="21591D0D" w14:textId="77777777" w:rsidR="00B54DAA" w:rsidRDefault="00B54DAA">
            <w:pPr>
              <w:bidi/>
            </w:pPr>
          </w:p>
        </w:tc>
      </w:tr>
    </w:tbl>
    <w:p w14:paraId="3D92EDD7" w14:textId="77777777" w:rsidR="00B54DAA" w:rsidRDefault="00B64EB8">
      <w:pPr>
        <w:pStyle w:val="Heading2"/>
        <w:bidi/>
      </w:pPr>
      <w:r>
        <w:rPr>
          <w:rtl/>
          <w:cs/>
        </w:rPr>
        <w:t>القسم الأول: البيانات التعريفية للمؤهل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B54DAA" w14:paraId="1B7CEC99" w14:textId="77777777" w:rsidTr="00F60301">
        <w:trPr>
          <w:jc w:val="center"/>
        </w:trPr>
        <w:tc>
          <w:tcPr>
            <w:tcW w:w="4320" w:type="dxa"/>
          </w:tcPr>
          <w:p w14:paraId="48BB1ECE" w14:textId="77777777" w:rsidR="00B54DAA" w:rsidRDefault="00B64EB8">
            <w:pPr>
              <w:bidi/>
            </w:pPr>
            <w:r>
              <w:rPr>
                <w:rtl/>
                <w:cs/>
              </w:rPr>
              <w:t>نوع المؤهل</w:t>
            </w:r>
          </w:p>
        </w:tc>
        <w:tc>
          <w:tcPr>
            <w:tcW w:w="4320" w:type="dxa"/>
          </w:tcPr>
          <w:p w14:paraId="4D99AC89" w14:textId="77777777" w:rsidR="00B54DAA" w:rsidRDefault="00B54DAA">
            <w:pPr>
              <w:bidi/>
            </w:pPr>
          </w:p>
        </w:tc>
      </w:tr>
      <w:tr w:rsidR="00B54DAA" w14:paraId="77F21832" w14:textId="77777777" w:rsidTr="00F60301">
        <w:trPr>
          <w:jc w:val="center"/>
        </w:trPr>
        <w:tc>
          <w:tcPr>
            <w:tcW w:w="4320" w:type="dxa"/>
          </w:tcPr>
          <w:p w14:paraId="228D617B" w14:textId="77777777" w:rsidR="00B54DAA" w:rsidRDefault="00B64EB8">
            <w:pPr>
              <w:bidi/>
            </w:pPr>
            <w:r>
              <w:rPr>
                <w:rtl/>
                <w:cs/>
              </w:rPr>
              <w:t>الجهة المانحة</w:t>
            </w:r>
          </w:p>
        </w:tc>
        <w:tc>
          <w:tcPr>
            <w:tcW w:w="4320" w:type="dxa"/>
          </w:tcPr>
          <w:p w14:paraId="24E1727E" w14:textId="77777777" w:rsidR="00B54DAA" w:rsidRDefault="00B54DAA">
            <w:pPr>
              <w:bidi/>
            </w:pPr>
          </w:p>
        </w:tc>
      </w:tr>
      <w:tr w:rsidR="00B54DAA" w14:paraId="69586B3D" w14:textId="77777777" w:rsidTr="00F60301">
        <w:trPr>
          <w:jc w:val="center"/>
        </w:trPr>
        <w:tc>
          <w:tcPr>
            <w:tcW w:w="4320" w:type="dxa"/>
          </w:tcPr>
          <w:p w14:paraId="1D9740DC" w14:textId="77777777" w:rsidR="00B54DAA" w:rsidRDefault="00B64EB8">
            <w:pPr>
              <w:bidi/>
            </w:pPr>
            <w:r>
              <w:rPr>
                <w:rtl/>
                <w:cs/>
              </w:rPr>
              <w:t>مدة التعلم / حجمه</w:t>
            </w:r>
          </w:p>
        </w:tc>
        <w:tc>
          <w:tcPr>
            <w:tcW w:w="4320" w:type="dxa"/>
          </w:tcPr>
          <w:p w14:paraId="4E9FF3CA" w14:textId="77777777" w:rsidR="00B54DAA" w:rsidRDefault="00B54DAA">
            <w:pPr>
              <w:bidi/>
            </w:pPr>
          </w:p>
        </w:tc>
      </w:tr>
      <w:tr w:rsidR="00B54DAA" w14:paraId="3EB7C04D" w14:textId="77777777" w:rsidTr="00F60301">
        <w:trPr>
          <w:jc w:val="center"/>
        </w:trPr>
        <w:tc>
          <w:tcPr>
            <w:tcW w:w="4320" w:type="dxa"/>
          </w:tcPr>
          <w:p w14:paraId="001701B8" w14:textId="77777777" w:rsidR="00B54DAA" w:rsidRDefault="00B64EB8">
            <w:pPr>
              <w:bidi/>
            </w:pPr>
            <w:r>
              <w:rPr>
                <w:rtl/>
                <w:cs/>
              </w:rPr>
              <w:t>متطلبات الالتحاق</w:t>
            </w:r>
          </w:p>
        </w:tc>
        <w:tc>
          <w:tcPr>
            <w:tcW w:w="4320" w:type="dxa"/>
          </w:tcPr>
          <w:p w14:paraId="0DA99B4E" w14:textId="77777777" w:rsidR="00B54DAA" w:rsidRDefault="00B54DAA">
            <w:pPr>
              <w:bidi/>
            </w:pPr>
          </w:p>
        </w:tc>
      </w:tr>
      <w:tr w:rsidR="00B54DAA" w14:paraId="082EC8C5" w14:textId="77777777" w:rsidTr="00F60301">
        <w:trPr>
          <w:jc w:val="center"/>
        </w:trPr>
        <w:tc>
          <w:tcPr>
            <w:tcW w:w="4320" w:type="dxa"/>
          </w:tcPr>
          <w:p w14:paraId="2A591D9D" w14:textId="77777777" w:rsidR="00B54DAA" w:rsidRDefault="00B64EB8">
            <w:pPr>
              <w:bidi/>
            </w:pPr>
            <w:r>
              <w:rPr>
                <w:rtl/>
                <w:cs/>
              </w:rPr>
              <w:t>الغرض من المؤهل</w:t>
            </w:r>
          </w:p>
        </w:tc>
        <w:tc>
          <w:tcPr>
            <w:tcW w:w="4320" w:type="dxa"/>
          </w:tcPr>
          <w:p w14:paraId="37D1D6EB" w14:textId="77777777" w:rsidR="00B54DAA" w:rsidRDefault="00B54DAA">
            <w:pPr>
              <w:bidi/>
            </w:pPr>
          </w:p>
        </w:tc>
      </w:tr>
    </w:tbl>
    <w:p w14:paraId="25BA980C" w14:textId="77777777" w:rsidR="00B0141C" w:rsidRPr="00B0141C" w:rsidRDefault="00B0141C" w:rsidP="00B0141C">
      <w:pPr>
        <w:bidi/>
      </w:pPr>
    </w:p>
    <w:p w14:paraId="6403B05F" w14:textId="77777777" w:rsidR="00B0141C" w:rsidRDefault="00B0141C">
      <w:pPr>
        <w:bidi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tl/>
          <w:cs/>
        </w:rPr>
        <w:br w:type="page"/>
      </w:r>
    </w:p>
    <w:p w14:paraId="05D8E76A" w14:textId="0267D283" w:rsidR="00B54DAA" w:rsidRDefault="00B64EB8">
      <w:pPr>
        <w:pStyle w:val="Heading2"/>
        <w:bidi/>
      </w:pPr>
      <w:r>
        <w:rPr>
          <w:rtl/>
          <w:cs/>
        </w:rPr>
        <w:t>القسم الثاني: الوثائق التي جرت مراجعتها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54DAA" w14:paraId="0B3CB7CA" w14:textId="77777777" w:rsidTr="00F60301">
        <w:trPr>
          <w:jc w:val="center"/>
        </w:trPr>
        <w:tc>
          <w:tcPr>
            <w:tcW w:w="2880" w:type="dxa"/>
          </w:tcPr>
          <w:p w14:paraId="6D3289AC" w14:textId="77777777" w:rsidR="00B54DAA" w:rsidRDefault="00B64EB8">
            <w:pPr>
              <w:bidi/>
            </w:pPr>
            <w:r>
              <w:rPr>
                <w:rtl/>
                <w:cs/>
              </w:rPr>
              <w:t>الوثيقة</w:t>
            </w:r>
          </w:p>
        </w:tc>
        <w:tc>
          <w:tcPr>
            <w:tcW w:w="2880" w:type="dxa"/>
          </w:tcPr>
          <w:p w14:paraId="46D88638" w14:textId="77777777" w:rsidR="00B54DAA" w:rsidRDefault="00B64EB8">
            <w:pPr>
              <w:bidi/>
            </w:pPr>
            <w:r>
              <w:rPr>
                <w:rtl/>
                <w:cs/>
              </w:rPr>
              <w:t>متوفرة</w:t>
            </w:r>
          </w:p>
        </w:tc>
        <w:tc>
          <w:tcPr>
            <w:tcW w:w="2880" w:type="dxa"/>
          </w:tcPr>
          <w:p w14:paraId="7BA1DA32" w14:textId="77777777" w:rsidR="00B54DAA" w:rsidRDefault="00B64EB8">
            <w:pPr>
              <w:bidi/>
            </w:pPr>
            <w:r>
              <w:rPr>
                <w:rtl/>
                <w:cs/>
              </w:rPr>
              <w:t>ملاحظات</w:t>
            </w:r>
          </w:p>
        </w:tc>
      </w:tr>
      <w:tr w:rsidR="00B54DAA" w14:paraId="59620760" w14:textId="77777777" w:rsidTr="00F60301">
        <w:trPr>
          <w:jc w:val="center"/>
        </w:trPr>
        <w:tc>
          <w:tcPr>
            <w:tcW w:w="2880" w:type="dxa"/>
          </w:tcPr>
          <w:p w14:paraId="33636B2B" w14:textId="77777777" w:rsidR="00B54DAA" w:rsidRDefault="00B64EB8">
            <w:pPr>
              <w:bidi/>
            </w:pPr>
            <w:r>
              <w:rPr>
                <w:rtl/>
                <w:cs/>
              </w:rPr>
              <w:t>مواصفات المؤهل</w:t>
            </w:r>
          </w:p>
        </w:tc>
        <w:tc>
          <w:tcPr>
            <w:tcW w:w="2880" w:type="dxa"/>
          </w:tcPr>
          <w:p w14:paraId="08131F99" w14:textId="77777777" w:rsidR="00B54DAA" w:rsidRDefault="00B64EB8">
            <w:pPr>
              <w:bidi/>
            </w:pPr>
            <w:r>
              <w:rPr>
                <w:rtl/>
                <w:cs/>
              </w:rPr>
              <w:t>☐ نعم  ☐ لا</w:t>
            </w:r>
          </w:p>
        </w:tc>
        <w:tc>
          <w:tcPr>
            <w:tcW w:w="2880" w:type="dxa"/>
          </w:tcPr>
          <w:p w14:paraId="60AFF54A" w14:textId="77777777" w:rsidR="00B54DAA" w:rsidRDefault="00B54DAA">
            <w:pPr>
              <w:bidi/>
            </w:pPr>
          </w:p>
        </w:tc>
      </w:tr>
      <w:tr w:rsidR="00B54DAA" w14:paraId="68BF375F" w14:textId="77777777" w:rsidTr="00F60301">
        <w:trPr>
          <w:jc w:val="center"/>
        </w:trPr>
        <w:tc>
          <w:tcPr>
            <w:tcW w:w="2880" w:type="dxa"/>
          </w:tcPr>
          <w:p w14:paraId="20C1D282" w14:textId="77777777" w:rsidR="00B54DAA" w:rsidRDefault="00B64EB8">
            <w:pPr>
              <w:bidi/>
            </w:pPr>
            <w:r>
              <w:rPr>
                <w:rtl/>
                <w:cs/>
              </w:rPr>
              <w:t>المنهج / هيكل البرنامج</w:t>
            </w:r>
          </w:p>
        </w:tc>
        <w:tc>
          <w:tcPr>
            <w:tcW w:w="2880" w:type="dxa"/>
          </w:tcPr>
          <w:p w14:paraId="46B57688" w14:textId="77777777" w:rsidR="00B54DAA" w:rsidRDefault="00B64EB8">
            <w:pPr>
              <w:bidi/>
            </w:pPr>
            <w:r>
              <w:rPr>
                <w:rtl/>
                <w:cs/>
              </w:rPr>
              <w:t>☐ نعم  ☐ لا</w:t>
            </w:r>
          </w:p>
        </w:tc>
        <w:tc>
          <w:tcPr>
            <w:tcW w:w="2880" w:type="dxa"/>
          </w:tcPr>
          <w:p w14:paraId="3A9106D0" w14:textId="77777777" w:rsidR="00B54DAA" w:rsidRDefault="00B54DAA">
            <w:pPr>
              <w:bidi/>
            </w:pPr>
          </w:p>
        </w:tc>
      </w:tr>
      <w:tr w:rsidR="00B54DAA" w14:paraId="39C84D6C" w14:textId="77777777" w:rsidTr="00F60301">
        <w:trPr>
          <w:jc w:val="center"/>
        </w:trPr>
        <w:tc>
          <w:tcPr>
            <w:tcW w:w="2880" w:type="dxa"/>
          </w:tcPr>
          <w:p w14:paraId="0ABC213D" w14:textId="77777777" w:rsidR="00B54DAA" w:rsidRDefault="00B64EB8">
            <w:pPr>
              <w:bidi/>
            </w:pPr>
            <w:r>
              <w:rPr>
                <w:rtl/>
                <w:cs/>
              </w:rPr>
              <w:t>نواتج التعلم</w:t>
            </w:r>
          </w:p>
        </w:tc>
        <w:tc>
          <w:tcPr>
            <w:tcW w:w="2880" w:type="dxa"/>
          </w:tcPr>
          <w:p w14:paraId="6E53DFF3" w14:textId="77777777" w:rsidR="00B54DAA" w:rsidRDefault="00B64EB8">
            <w:pPr>
              <w:bidi/>
            </w:pPr>
            <w:r>
              <w:rPr>
                <w:rtl/>
                <w:cs/>
              </w:rPr>
              <w:t>☐ نعم  ☐ لا</w:t>
            </w:r>
          </w:p>
        </w:tc>
        <w:tc>
          <w:tcPr>
            <w:tcW w:w="2880" w:type="dxa"/>
          </w:tcPr>
          <w:p w14:paraId="22C34F5C" w14:textId="77777777" w:rsidR="00B54DAA" w:rsidRDefault="00B54DAA">
            <w:pPr>
              <w:bidi/>
            </w:pPr>
          </w:p>
        </w:tc>
      </w:tr>
      <w:tr w:rsidR="00B54DAA" w14:paraId="0B546B02" w14:textId="77777777" w:rsidTr="00F60301">
        <w:trPr>
          <w:jc w:val="center"/>
        </w:trPr>
        <w:tc>
          <w:tcPr>
            <w:tcW w:w="2880" w:type="dxa"/>
          </w:tcPr>
          <w:p w14:paraId="544EE945" w14:textId="77777777" w:rsidR="00B54DAA" w:rsidRDefault="00B64EB8">
            <w:pPr>
              <w:bidi/>
            </w:pPr>
            <w:r>
              <w:rPr>
                <w:rtl/>
                <w:cs/>
              </w:rPr>
              <w:t>استراتيجية التقييم</w:t>
            </w:r>
          </w:p>
        </w:tc>
        <w:tc>
          <w:tcPr>
            <w:tcW w:w="2880" w:type="dxa"/>
          </w:tcPr>
          <w:p w14:paraId="7257EF61" w14:textId="77777777" w:rsidR="00B54DAA" w:rsidRDefault="00B64EB8">
            <w:pPr>
              <w:bidi/>
            </w:pPr>
            <w:r>
              <w:rPr>
                <w:rtl/>
                <w:cs/>
              </w:rPr>
              <w:t>☐ نعم  ☐ لا</w:t>
            </w:r>
          </w:p>
        </w:tc>
        <w:tc>
          <w:tcPr>
            <w:tcW w:w="2880" w:type="dxa"/>
          </w:tcPr>
          <w:p w14:paraId="32874AFC" w14:textId="77777777" w:rsidR="00B54DAA" w:rsidRDefault="00B54DAA">
            <w:pPr>
              <w:bidi/>
            </w:pPr>
          </w:p>
        </w:tc>
      </w:tr>
      <w:tr w:rsidR="00B54DAA" w14:paraId="3A8C4F28" w14:textId="77777777" w:rsidTr="00F60301">
        <w:trPr>
          <w:jc w:val="center"/>
        </w:trPr>
        <w:tc>
          <w:tcPr>
            <w:tcW w:w="2880" w:type="dxa"/>
          </w:tcPr>
          <w:p w14:paraId="4099EDD0" w14:textId="77777777" w:rsidR="00B54DAA" w:rsidRDefault="00B64EB8">
            <w:pPr>
              <w:bidi/>
            </w:pPr>
            <w:r>
              <w:rPr>
                <w:rtl/>
                <w:cs/>
              </w:rPr>
              <w:t>المواءمة المؤسسية / قائمة التدقيق</w:t>
            </w:r>
          </w:p>
        </w:tc>
        <w:tc>
          <w:tcPr>
            <w:tcW w:w="2880" w:type="dxa"/>
          </w:tcPr>
          <w:p w14:paraId="6C452657" w14:textId="77777777" w:rsidR="00B54DAA" w:rsidRDefault="00B64EB8">
            <w:pPr>
              <w:bidi/>
            </w:pPr>
            <w:r>
              <w:rPr>
                <w:rtl/>
                <w:cs/>
              </w:rPr>
              <w:t>☐ نعم  ☐ لا</w:t>
            </w:r>
          </w:p>
        </w:tc>
        <w:tc>
          <w:tcPr>
            <w:tcW w:w="2880" w:type="dxa"/>
          </w:tcPr>
          <w:p w14:paraId="33DCD962" w14:textId="77777777" w:rsidR="00B54DAA" w:rsidRDefault="00B54DAA">
            <w:pPr>
              <w:bidi/>
            </w:pPr>
          </w:p>
        </w:tc>
      </w:tr>
      <w:tr w:rsidR="00B54DAA" w14:paraId="3D6140AD" w14:textId="77777777" w:rsidTr="00F60301">
        <w:trPr>
          <w:jc w:val="center"/>
        </w:trPr>
        <w:tc>
          <w:tcPr>
            <w:tcW w:w="2880" w:type="dxa"/>
          </w:tcPr>
          <w:p w14:paraId="33C5811B" w14:textId="77777777" w:rsidR="00B54DAA" w:rsidRDefault="00B64EB8">
            <w:pPr>
              <w:bidi/>
            </w:pPr>
            <w:r>
              <w:rPr>
                <w:rtl/>
                <w:cs/>
              </w:rPr>
              <w:t>الأدلة الداعمة</w:t>
            </w:r>
          </w:p>
        </w:tc>
        <w:tc>
          <w:tcPr>
            <w:tcW w:w="2880" w:type="dxa"/>
          </w:tcPr>
          <w:p w14:paraId="3AF6BEE7" w14:textId="77777777" w:rsidR="00B54DAA" w:rsidRDefault="00B64EB8">
            <w:pPr>
              <w:bidi/>
            </w:pPr>
            <w:r>
              <w:rPr>
                <w:rtl/>
                <w:cs/>
              </w:rPr>
              <w:t>☐ نعم  ☐ لا</w:t>
            </w:r>
          </w:p>
        </w:tc>
        <w:tc>
          <w:tcPr>
            <w:tcW w:w="2880" w:type="dxa"/>
          </w:tcPr>
          <w:p w14:paraId="27067272" w14:textId="77777777" w:rsidR="00B54DAA" w:rsidRDefault="00B54DAA">
            <w:pPr>
              <w:bidi/>
            </w:pPr>
          </w:p>
        </w:tc>
      </w:tr>
    </w:tbl>
    <w:p w14:paraId="56FB0EB4" w14:textId="77777777" w:rsidR="00B54DAA" w:rsidRDefault="00B64EB8">
      <w:pPr>
        <w:pStyle w:val="Heading2"/>
        <w:bidi/>
      </w:pPr>
      <w:r>
        <w:rPr>
          <w:rtl/>
          <w:cs/>
        </w:rPr>
        <w:t>القسم الثالث: التقييم وفق متطلبات TVQF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  <w:gridCol w:w="1815"/>
        <w:gridCol w:w="1814"/>
        <w:gridCol w:w="1814"/>
        <w:gridCol w:w="1814"/>
      </w:tblGrid>
      <w:tr w:rsidR="00B54DAA" w14:paraId="392869DA" w14:textId="77777777" w:rsidTr="00F60301">
        <w:trPr>
          <w:jc w:val="center"/>
        </w:trPr>
        <w:tc>
          <w:tcPr>
            <w:tcW w:w="1728" w:type="dxa"/>
          </w:tcPr>
          <w:p w14:paraId="786FF1C5" w14:textId="77777777" w:rsidR="00B54DAA" w:rsidRDefault="00B64EB8">
            <w:pPr>
              <w:bidi/>
            </w:pPr>
            <w:r>
              <w:rPr>
                <w:rtl/>
                <w:cs/>
              </w:rPr>
              <w:t>معيار التقييم</w:t>
            </w:r>
          </w:p>
        </w:tc>
        <w:tc>
          <w:tcPr>
            <w:tcW w:w="1728" w:type="dxa"/>
          </w:tcPr>
          <w:p w14:paraId="799AFF5C" w14:textId="77777777" w:rsidR="00B54DAA" w:rsidRDefault="00B64EB8">
            <w:pPr>
              <w:bidi/>
            </w:pPr>
            <w:r>
              <w:rPr>
                <w:rtl/>
                <w:cs/>
              </w:rPr>
              <w:t>مستوفٍ</w:t>
            </w:r>
          </w:p>
        </w:tc>
        <w:tc>
          <w:tcPr>
            <w:tcW w:w="1728" w:type="dxa"/>
          </w:tcPr>
          <w:p w14:paraId="4A4362BC" w14:textId="77777777" w:rsidR="00B54DAA" w:rsidRDefault="00B64EB8">
            <w:pPr>
              <w:bidi/>
            </w:pPr>
            <w:r>
              <w:rPr>
                <w:rtl/>
                <w:cs/>
              </w:rPr>
              <w:t>مستوفٍ جزئياً</w:t>
            </w:r>
          </w:p>
        </w:tc>
        <w:tc>
          <w:tcPr>
            <w:tcW w:w="1728" w:type="dxa"/>
          </w:tcPr>
          <w:p w14:paraId="162F98F2" w14:textId="77777777" w:rsidR="00B54DAA" w:rsidRDefault="00B64EB8">
            <w:pPr>
              <w:bidi/>
            </w:pPr>
            <w:r>
              <w:rPr>
                <w:rtl/>
                <w:cs/>
              </w:rPr>
              <w:t>غير مستوفٍ</w:t>
            </w:r>
          </w:p>
        </w:tc>
        <w:tc>
          <w:tcPr>
            <w:tcW w:w="1728" w:type="dxa"/>
          </w:tcPr>
          <w:p w14:paraId="3B0B3CCD" w14:textId="77777777" w:rsidR="00B54DAA" w:rsidRDefault="00B64EB8">
            <w:pPr>
              <w:bidi/>
            </w:pPr>
            <w:r>
              <w:rPr>
                <w:rtl/>
                <w:cs/>
              </w:rPr>
              <w:t>ملاحظات</w:t>
            </w:r>
          </w:p>
        </w:tc>
      </w:tr>
      <w:tr w:rsidR="00B54DAA" w14:paraId="5773B5CA" w14:textId="77777777" w:rsidTr="00F60301">
        <w:trPr>
          <w:jc w:val="center"/>
        </w:trPr>
        <w:tc>
          <w:tcPr>
            <w:tcW w:w="1728" w:type="dxa"/>
          </w:tcPr>
          <w:p w14:paraId="5E71A0D1" w14:textId="77777777" w:rsidR="00B54DAA" w:rsidRDefault="00B64EB8">
            <w:pPr>
              <w:bidi/>
            </w:pPr>
            <w:r>
              <w:rPr>
                <w:rtl/>
                <w:cs/>
              </w:rPr>
              <w:t>المعرفة</w:t>
            </w:r>
          </w:p>
        </w:tc>
        <w:tc>
          <w:tcPr>
            <w:tcW w:w="1728" w:type="dxa"/>
          </w:tcPr>
          <w:p w14:paraId="48335CD9" w14:textId="77777777" w:rsidR="00B54DAA" w:rsidRDefault="00B54DAA">
            <w:pPr>
              <w:bidi/>
            </w:pPr>
          </w:p>
        </w:tc>
        <w:tc>
          <w:tcPr>
            <w:tcW w:w="1728" w:type="dxa"/>
          </w:tcPr>
          <w:p w14:paraId="757DD263" w14:textId="77777777" w:rsidR="00B54DAA" w:rsidRDefault="00B54DAA">
            <w:pPr>
              <w:bidi/>
            </w:pPr>
          </w:p>
        </w:tc>
        <w:tc>
          <w:tcPr>
            <w:tcW w:w="1728" w:type="dxa"/>
          </w:tcPr>
          <w:p w14:paraId="76FD0CD5" w14:textId="77777777" w:rsidR="00B54DAA" w:rsidRDefault="00B54DAA">
            <w:pPr>
              <w:bidi/>
            </w:pPr>
          </w:p>
        </w:tc>
        <w:tc>
          <w:tcPr>
            <w:tcW w:w="1728" w:type="dxa"/>
          </w:tcPr>
          <w:p w14:paraId="64E244BB" w14:textId="77777777" w:rsidR="00B54DAA" w:rsidRDefault="00B54DAA">
            <w:pPr>
              <w:bidi/>
            </w:pPr>
          </w:p>
        </w:tc>
      </w:tr>
      <w:tr w:rsidR="00B54DAA" w14:paraId="764A9500" w14:textId="77777777" w:rsidTr="00F60301">
        <w:trPr>
          <w:jc w:val="center"/>
        </w:trPr>
        <w:tc>
          <w:tcPr>
            <w:tcW w:w="1728" w:type="dxa"/>
          </w:tcPr>
          <w:p w14:paraId="0D11E9E4" w14:textId="77777777" w:rsidR="00B54DAA" w:rsidRDefault="00B64EB8">
            <w:pPr>
              <w:bidi/>
            </w:pPr>
            <w:r>
              <w:rPr>
                <w:rtl/>
                <w:cs/>
              </w:rPr>
              <w:t>المهارات</w:t>
            </w:r>
          </w:p>
        </w:tc>
        <w:tc>
          <w:tcPr>
            <w:tcW w:w="1728" w:type="dxa"/>
          </w:tcPr>
          <w:p w14:paraId="03468BB3" w14:textId="77777777" w:rsidR="00B54DAA" w:rsidRDefault="00B54DAA">
            <w:pPr>
              <w:bidi/>
            </w:pPr>
          </w:p>
        </w:tc>
        <w:tc>
          <w:tcPr>
            <w:tcW w:w="1728" w:type="dxa"/>
          </w:tcPr>
          <w:p w14:paraId="446A0A86" w14:textId="77777777" w:rsidR="00B54DAA" w:rsidRDefault="00B54DAA">
            <w:pPr>
              <w:bidi/>
            </w:pPr>
          </w:p>
        </w:tc>
        <w:tc>
          <w:tcPr>
            <w:tcW w:w="1728" w:type="dxa"/>
          </w:tcPr>
          <w:p w14:paraId="33228EE0" w14:textId="77777777" w:rsidR="00B54DAA" w:rsidRDefault="00B54DAA">
            <w:pPr>
              <w:bidi/>
            </w:pPr>
          </w:p>
        </w:tc>
        <w:tc>
          <w:tcPr>
            <w:tcW w:w="1728" w:type="dxa"/>
          </w:tcPr>
          <w:p w14:paraId="4FCFE9D6" w14:textId="77777777" w:rsidR="00B54DAA" w:rsidRDefault="00B54DAA">
            <w:pPr>
              <w:bidi/>
            </w:pPr>
          </w:p>
        </w:tc>
      </w:tr>
      <w:tr w:rsidR="00B54DAA" w14:paraId="0C66576F" w14:textId="77777777" w:rsidTr="00F60301">
        <w:trPr>
          <w:jc w:val="center"/>
        </w:trPr>
        <w:tc>
          <w:tcPr>
            <w:tcW w:w="1728" w:type="dxa"/>
          </w:tcPr>
          <w:p w14:paraId="26430E2C" w14:textId="77777777" w:rsidR="00B54DAA" w:rsidRDefault="00B64EB8">
            <w:pPr>
              <w:bidi/>
            </w:pPr>
            <w:r>
              <w:rPr>
                <w:rtl/>
                <w:cs/>
              </w:rPr>
              <w:t>الكفاية</w:t>
            </w:r>
          </w:p>
        </w:tc>
        <w:tc>
          <w:tcPr>
            <w:tcW w:w="1728" w:type="dxa"/>
          </w:tcPr>
          <w:p w14:paraId="75837A7C" w14:textId="77777777" w:rsidR="00B54DAA" w:rsidRDefault="00B54DAA">
            <w:pPr>
              <w:bidi/>
            </w:pPr>
          </w:p>
        </w:tc>
        <w:tc>
          <w:tcPr>
            <w:tcW w:w="1728" w:type="dxa"/>
          </w:tcPr>
          <w:p w14:paraId="4FFED258" w14:textId="77777777" w:rsidR="00B54DAA" w:rsidRDefault="00B54DAA">
            <w:pPr>
              <w:bidi/>
            </w:pPr>
          </w:p>
        </w:tc>
        <w:tc>
          <w:tcPr>
            <w:tcW w:w="1728" w:type="dxa"/>
          </w:tcPr>
          <w:p w14:paraId="7DD85800" w14:textId="77777777" w:rsidR="00B54DAA" w:rsidRDefault="00B54DAA">
            <w:pPr>
              <w:bidi/>
            </w:pPr>
          </w:p>
        </w:tc>
        <w:tc>
          <w:tcPr>
            <w:tcW w:w="1728" w:type="dxa"/>
          </w:tcPr>
          <w:p w14:paraId="6FB4F6A0" w14:textId="77777777" w:rsidR="00B54DAA" w:rsidRDefault="00B54DAA">
            <w:pPr>
              <w:bidi/>
            </w:pPr>
          </w:p>
        </w:tc>
      </w:tr>
      <w:tr w:rsidR="00B54DAA" w14:paraId="626065B0" w14:textId="77777777" w:rsidTr="00F60301">
        <w:trPr>
          <w:jc w:val="center"/>
        </w:trPr>
        <w:tc>
          <w:tcPr>
            <w:tcW w:w="1728" w:type="dxa"/>
          </w:tcPr>
          <w:p w14:paraId="4D34E1D0" w14:textId="77777777" w:rsidR="00B54DAA" w:rsidRDefault="00B64EB8">
            <w:pPr>
              <w:bidi/>
            </w:pPr>
            <w:r>
              <w:rPr>
                <w:rtl/>
                <w:cs/>
              </w:rPr>
              <w:t>المواءمة مع واصف المستوى في TVQF</w:t>
            </w:r>
          </w:p>
        </w:tc>
        <w:tc>
          <w:tcPr>
            <w:tcW w:w="1728" w:type="dxa"/>
          </w:tcPr>
          <w:p w14:paraId="00C7D404" w14:textId="77777777" w:rsidR="00B54DAA" w:rsidRDefault="00B54DAA">
            <w:pPr>
              <w:bidi/>
            </w:pPr>
          </w:p>
        </w:tc>
        <w:tc>
          <w:tcPr>
            <w:tcW w:w="1728" w:type="dxa"/>
          </w:tcPr>
          <w:p w14:paraId="0D1D3CB4" w14:textId="77777777" w:rsidR="00B54DAA" w:rsidRDefault="00B54DAA">
            <w:pPr>
              <w:bidi/>
            </w:pPr>
          </w:p>
        </w:tc>
        <w:tc>
          <w:tcPr>
            <w:tcW w:w="1728" w:type="dxa"/>
          </w:tcPr>
          <w:p w14:paraId="35AE6F0E" w14:textId="77777777" w:rsidR="00B54DAA" w:rsidRDefault="00B54DAA">
            <w:pPr>
              <w:bidi/>
            </w:pPr>
          </w:p>
        </w:tc>
        <w:tc>
          <w:tcPr>
            <w:tcW w:w="1728" w:type="dxa"/>
          </w:tcPr>
          <w:p w14:paraId="7FE72AC3" w14:textId="77777777" w:rsidR="00B54DAA" w:rsidRDefault="00B54DAA">
            <w:pPr>
              <w:bidi/>
            </w:pPr>
          </w:p>
        </w:tc>
      </w:tr>
      <w:tr w:rsidR="00B54DAA" w14:paraId="66A1961C" w14:textId="77777777" w:rsidTr="00F60301">
        <w:trPr>
          <w:jc w:val="center"/>
        </w:trPr>
        <w:tc>
          <w:tcPr>
            <w:tcW w:w="1728" w:type="dxa"/>
          </w:tcPr>
          <w:p w14:paraId="2729EBAD" w14:textId="77777777" w:rsidR="00B54DAA" w:rsidRDefault="00B64EB8">
            <w:pPr>
              <w:bidi/>
            </w:pPr>
            <w:r>
              <w:rPr>
                <w:rtl/>
                <w:cs/>
              </w:rPr>
              <w:t>ترتيبات التقييم</w:t>
            </w:r>
          </w:p>
        </w:tc>
        <w:tc>
          <w:tcPr>
            <w:tcW w:w="1728" w:type="dxa"/>
          </w:tcPr>
          <w:p w14:paraId="0E43246B" w14:textId="77777777" w:rsidR="00B54DAA" w:rsidRDefault="00B54DAA">
            <w:pPr>
              <w:bidi/>
            </w:pPr>
          </w:p>
        </w:tc>
        <w:tc>
          <w:tcPr>
            <w:tcW w:w="1728" w:type="dxa"/>
          </w:tcPr>
          <w:p w14:paraId="40D8C4CF" w14:textId="77777777" w:rsidR="00B54DAA" w:rsidRDefault="00B54DAA">
            <w:pPr>
              <w:bidi/>
            </w:pPr>
          </w:p>
        </w:tc>
        <w:tc>
          <w:tcPr>
            <w:tcW w:w="1728" w:type="dxa"/>
          </w:tcPr>
          <w:p w14:paraId="57030BEB" w14:textId="77777777" w:rsidR="00B54DAA" w:rsidRDefault="00B54DAA">
            <w:pPr>
              <w:bidi/>
            </w:pPr>
          </w:p>
        </w:tc>
        <w:tc>
          <w:tcPr>
            <w:tcW w:w="1728" w:type="dxa"/>
          </w:tcPr>
          <w:p w14:paraId="2AED2498" w14:textId="77777777" w:rsidR="00B54DAA" w:rsidRDefault="00B54DAA">
            <w:pPr>
              <w:bidi/>
            </w:pPr>
          </w:p>
        </w:tc>
      </w:tr>
      <w:tr w:rsidR="00B54DAA" w14:paraId="090AE6EC" w14:textId="77777777" w:rsidTr="00F60301">
        <w:trPr>
          <w:jc w:val="center"/>
        </w:trPr>
        <w:tc>
          <w:tcPr>
            <w:tcW w:w="1728" w:type="dxa"/>
          </w:tcPr>
          <w:p w14:paraId="6008A788" w14:textId="77777777" w:rsidR="00B54DAA" w:rsidRDefault="00B64EB8">
            <w:pPr>
              <w:bidi/>
            </w:pPr>
            <w:r>
              <w:rPr>
                <w:rtl/>
                <w:cs/>
              </w:rPr>
              <w:t>الملاءمة لقطاع الصناعة وسوق العمل</w:t>
            </w:r>
          </w:p>
        </w:tc>
        <w:tc>
          <w:tcPr>
            <w:tcW w:w="1728" w:type="dxa"/>
          </w:tcPr>
          <w:p w14:paraId="470FF3CF" w14:textId="77777777" w:rsidR="00B54DAA" w:rsidRDefault="00B54DAA">
            <w:pPr>
              <w:bidi/>
            </w:pPr>
          </w:p>
        </w:tc>
        <w:tc>
          <w:tcPr>
            <w:tcW w:w="1728" w:type="dxa"/>
          </w:tcPr>
          <w:p w14:paraId="4A091926" w14:textId="77777777" w:rsidR="00B54DAA" w:rsidRDefault="00B54DAA">
            <w:pPr>
              <w:bidi/>
            </w:pPr>
          </w:p>
        </w:tc>
        <w:tc>
          <w:tcPr>
            <w:tcW w:w="1728" w:type="dxa"/>
          </w:tcPr>
          <w:p w14:paraId="5A16B58C" w14:textId="77777777" w:rsidR="00B54DAA" w:rsidRDefault="00B54DAA">
            <w:pPr>
              <w:bidi/>
            </w:pPr>
          </w:p>
        </w:tc>
        <w:tc>
          <w:tcPr>
            <w:tcW w:w="1728" w:type="dxa"/>
          </w:tcPr>
          <w:p w14:paraId="343FA788" w14:textId="77777777" w:rsidR="00B54DAA" w:rsidRDefault="00B54DAA">
            <w:pPr>
              <w:bidi/>
            </w:pPr>
          </w:p>
        </w:tc>
      </w:tr>
    </w:tbl>
    <w:p w14:paraId="0249AF66" w14:textId="77777777" w:rsidR="00B54DAA" w:rsidRDefault="00B64EB8">
      <w:pPr>
        <w:pStyle w:val="Heading2"/>
        <w:bidi/>
      </w:pPr>
      <w:r>
        <w:rPr>
          <w:rtl/>
          <w:cs/>
        </w:rPr>
        <w:t>القسم الرابع: الملاءمة القطاعية</w:t>
      </w:r>
    </w:p>
    <w:p w14:paraId="5FDA905A" w14:textId="77777777" w:rsidR="00B54DAA" w:rsidRDefault="00B64EB8">
      <w:pPr>
        <w:pStyle w:val="Heading2"/>
        <w:bidi/>
      </w:pPr>
      <w:r>
        <w:rPr>
          <w:rtl/>
          <w:cs/>
        </w:rPr>
        <w:t>الملاءمة القطاعية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B54DAA" w14:paraId="4A6633C9" w14:textId="77777777" w:rsidTr="00F60301">
        <w:trPr>
          <w:jc w:val="center"/>
        </w:trPr>
        <w:tc>
          <w:tcPr>
            <w:tcW w:w="4320" w:type="dxa"/>
          </w:tcPr>
          <w:p w14:paraId="5EE0C4A8" w14:textId="77777777" w:rsidR="00B54DAA" w:rsidRDefault="00B64EB8">
            <w:pPr>
              <w:bidi/>
            </w:pPr>
            <w:r>
              <w:rPr>
                <w:rtl/>
                <w:cs/>
              </w:rPr>
              <w:t>الملاءمة المهنية / القطاعية</w:t>
            </w:r>
          </w:p>
        </w:tc>
        <w:tc>
          <w:tcPr>
            <w:tcW w:w="4320" w:type="dxa"/>
          </w:tcPr>
          <w:p w14:paraId="6FE54A74" w14:textId="77777777" w:rsidR="00B54DAA" w:rsidRDefault="00B54DAA">
            <w:pPr>
              <w:bidi/>
            </w:pPr>
          </w:p>
        </w:tc>
      </w:tr>
      <w:tr w:rsidR="00B54DAA" w14:paraId="27C4E84A" w14:textId="77777777" w:rsidTr="00F60301">
        <w:trPr>
          <w:jc w:val="center"/>
        </w:trPr>
        <w:tc>
          <w:tcPr>
            <w:tcW w:w="4320" w:type="dxa"/>
          </w:tcPr>
          <w:p w14:paraId="4DDD725F" w14:textId="77777777" w:rsidR="00B54DAA" w:rsidRDefault="00B64EB8">
            <w:pPr>
              <w:bidi/>
            </w:pPr>
            <w:r>
              <w:rPr>
                <w:rtl/>
                <w:cs/>
              </w:rPr>
              <w:t>متطلبات أصحاب العمل / قطاع الصناعة</w:t>
            </w:r>
          </w:p>
        </w:tc>
        <w:tc>
          <w:tcPr>
            <w:tcW w:w="4320" w:type="dxa"/>
          </w:tcPr>
          <w:p w14:paraId="437983DF" w14:textId="77777777" w:rsidR="00B54DAA" w:rsidRDefault="00B54DAA">
            <w:pPr>
              <w:bidi/>
            </w:pPr>
          </w:p>
        </w:tc>
      </w:tr>
      <w:tr w:rsidR="00B54DAA" w14:paraId="78F1D884" w14:textId="77777777" w:rsidTr="00F60301">
        <w:trPr>
          <w:jc w:val="center"/>
        </w:trPr>
        <w:tc>
          <w:tcPr>
            <w:tcW w:w="4320" w:type="dxa"/>
          </w:tcPr>
          <w:p w14:paraId="48103666" w14:textId="77777777" w:rsidR="00B54DAA" w:rsidRDefault="00B64EB8">
            <w:pPr>
              <w:bidi/>
            </w:pPr>
            <w:r>
              <w:rPr>
                <w:rtl/>
                <w:cs/>
              </w:rPr>
              <w:t>احتياجات سوق العمل الحالية</w:t>
            </w:r>
          </w:p>
        </w:tc>
        <w:tc>
          <w:tcPr>
            <w:tcW w:w="4320" w:type="dxa"/>
          </w:tcPr>
          <w:p w14:paraId="3103C6E4" w14:textId="77777777" w:rsidR="00B54DAA" w:rsidRDefault="00B54DAA">
            <w:pPr>
              <w:bidi/>
            </w:pPr>
          </w:p>
        </w:tc>
      </w:tr>
      <w:tr w:rsidR="00B54DAA" w14:paraId="40671A1F" w14:textId="77777777" w:rsidTr="00F60301">
        <w:trPr>
          <w:jc w:val="center"/>
        </w:trPr>
        <w:tc>
          <w:tcPr>
            <w:tcW w:w="4320" w:type="dxa"/>
          </w:tcPr>
          <w:p w14:paraId="710C28ED" w14:textId="77777777" w:rsidR="00B54DAA" w:rsidRDefault="00B64EB8">
            <w:pPr>
              <w:bidi/>
            </w:pPr>
            <w:r>
              <w:rPr>
                <w:rtl/>
                <w:cs/>
              </w:rPr>
              <w:t>فرص التقدم والانتقال</w:t>
            </w:r>
          </w:p>
        </w:tc>
        <w:tc>
          <w:tcPr>
            <w:tcW w:w="4320" w:type="dxa"/>
          </w:tcPr>
          <w:p w14:paraId="7A8AF85E" w14:textId="77777777" w:rsidR="00B54DAA" w:rsidRDefault="00B54DAA">
            <w:pPr>
              <w:bidi/>
            </w:pPr>
          </w:p>
        </w:tc>
      </w:tr>
    </w:tbl>
    <w:p w14:paraId="4E61E75C" w14:textId="77777777" w:rsidR="00B54DAA" w:rsidRDefault="00B64EB8">
      <w:pPr>
        <w:pStyle w:val="Heading2"/>
        <w:bidi/>
      </w:pPr>
      <w:r>
        <w:rPr>
          <w:rtl/>
          <w:cs/>
        </w:rPr>
        <w:t>القسم الخامس: النتائج والإجراءات المطلوبة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B54DAA" w14:paraId="262086C0" w14:textId="77777777" w:rsidTr="00F60301">
        <w:trPr>
          <w:jc w:val="center"/>
        </w:trPr>
        <w:tc>
          <w:tcPr>
            <w:tcW w:w="4320" w:type="dxa"/>
          </w:tcPr>
          <w:p w14:paraId="1CF594EF" w14:textId="77777777" w:rsidR="00B54DAA" w:rsidRDefault="00B64EB8">
            <w:pPr>
              <w:bidi/>
            </w:pPr>
            <w:r>
              <w:rPr>
                <w:rtl/>
                <w:cs/>
              </w:rPr>
              <w:t>أبرز نقاط القوة</w:t>
            </w:r>
          </w:p>
        </w:tc>
        <w:tc>
          <w:tcPr>
            <w:tcW w:w="4320" w:type="dxa"/>
          </w:tcPr>
          <w:p w14:paraId="145F4681" w14:textId="77777777" w:rsidR="00B54DAA" w:rsidRDefault="00B54DAA">
            <w:pPr>
              <w:bidi/>
            </w:pPr>
          </w:p>
        </w:tc>
      </w:tr>
      <w:tr w:rsidR="00B54DAA" w14:paraId="61411FB4" w14:textId="77777777" w:rsidTr="00F60301">
        <w:trPr>
          <w:jc w:val="center"/>
        </w:trPr>
        <w:tc>
          <w:tcPr>
            <w:tcW w:w="4320" w:type="dxa"/>
          </w:tcPr>
          <w:p w14:paraId="48DE3CF4" w14:textId="77777777" w:rsidR="00B54DAA" w:rsidRDefault="00B64EB8">
            <w:pPr>
              <w:bidi/>
            </w:pPr>
            <w:r>
              <w:rPr>
                <w:rtl/>
                <w:cs/>
              </w:rPr>
              <w:t>الفجوات المحددة</w:t>
            </w:r>
          </w:p>
        </w:tc>
        <w:tc>
          <w:tcPr>
            <w:tcW w:w="4320" w:type="dxa"/>
          </w:tcPr>
          <w:p w14:paraId="10D5483E" w14:textId="77777777" w:rsidR="00B54DAA" w:rsidRDefault="00B54DAA">
            <w:pPr>
              <w:bidi/>
            </w:pPr>
          </w:p>
        </w:tc>
      </w:tr>
      <w:tr w:rsidR="00B54DAA" w14:paraId="5F18A891" w14:textId="77777777" w:rsidTr="00F60301">
        <w:trPr>
          <w:jc w:val="center"/>
        </w:trPr>
        <w:tc>
          <w:tcPr>
            <w:tcW w:w="4320" w:type="dxa"/>
          </w:tcPr>
          <w:p w14:paraId="1A6A2A8A" w14:textId="77777777" w:rsidR="00B54DAA" w:rsidRDefault="00B64EB8">
            <w:pPr>
              <w:bidi/>
            </w:pPr>
            <w:r>
              <w:rPr>
                <w:rtl/>
                <w:cs/>
              </w:rPr>
              <w:t>أدلة إضافية مطلوبة</w:t>
            </w:r>
          </w:p>
        </w:tc>
        <w:tc>
          <w:tcPr>
            <w:tcW w:w="4320" w:type="dxa"/>
          </w:tcPr>
          <w:p w14:paraId="75EEA40E" w14:textId="77777777" w:rsidR="00B54DAA" w:rsidRDefault="00B54DAA">
            <w:pPr>
              <w:bidi/>
            </w:pPr>
          </w:p>
        </w:tc>
      </w:tr>
      <w:tr w:rsidR="00B54DAA" w14:paraId="7540B145" w14:textId="77777777" w:rsidTr="00F60301">
        <w:trPr>
          <w:jc w:val="center"/>
        </w:trPr>
        <w:tc>
          <w:tcPr>
            <w:tcW w:w="4320" w:type="dxa"/>
          </w:tcPr>
          <w:p w14:paraId="5007A9B4" w14:textId="77777777" w:rsidR="00B54DAA" w:rsidRDefault="00B64EB8">
            <w:pPr>
              <w:bidi/>
            </w:pPr>
            <w:r>
              <w:rPr>
                <w:rtl/>
                <w:cs/>
              </w:rPr>
              <w:t>التعديلات المطلوبة</w:t>
            </w:r>
          </w:p>
        </w:tc>
        <w:tc>
          <w:tcPr>
            <w:tcW w:w="4320" w:type="dxa"/>
          </w:tcPr>
          <w:p w14:paraId="51062EDD" w14:textId="77777777" w:rsidR="00B54DAA" w:rsidRDefault="00B54DAA">
            <w:pPr>
              <w:bidi/>
            </w:pPr>
          </w:p>
        </w:tc>
      </w:tr>
    </w:tbl>
    <w:p w14:paraId="4DDD8DDD" w14:textId="77777777" w:rsidR="00B54DAA" w:rsidRDefault="00B64EB8">
      <w:pPr>
        <w:pStyle w:val="Heading2"/>
        <w:bidi/>
      </w:pPr>
      <w:r>
        <w:rPr>
          <w:rtl/>
          <w:cs/>
        </w:rPr>
        <w:t>القسم السادس: توصية اللجنة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B54DAA" w14:paraId="4A94AC52" w14:textId="77777777" w:rsidTr="00F60301">
        <w:trPr>
          <w:jc w:val="center"/>
        </w:trPr>
        <w:tc>
          <w:tcPr>
            <w:tcW w:w="4320" w:type="dxa"/>
          </w:tcPr>
          <w:p w14:paraId="47984368" w14:textId="77777777" w:rsidR="00B54DAA" w:rsidRDefault="00B64EB8">
            <w:pPr>
              <w:bidi/>
            </w:pPr>
            <w:r>
              <w:rPr>
                <w:rtl/>
                <w:cs/>
              </w:rPr>
              <w:t>☐ الموافقة   ☐ الموافقة بشروط   ☐ التعديل وإعادة التقديم   ☐ عدم الموافقة</w:t>
            </w:r>
          </w:p>
        </w:tc>
        <w:tc>
          <w:tcPr>
            <w:tcW w:w="4320" w:type="dxa"/>
          </w:tcPr>
          <w:p w14:paraId="375ECABE" w14:textId="77777777" w:rsidR="00B54DAA" w:rsidRDefault="00B54DAA">
            <w:pPr>
              <w:bidi/>
            </w:pPr>
          </w:p>
        </w:tc>
      </w:tr>
      <w:tr w:rsidR="00B54DAA" w14:paraId="6E8CB4CC" w14:textId="77777777" w:rsidTr="00F60301">
        <w:trPr>
          <w:jc w:val="center"/>
        </w:trPr>
        <w:tc>
          <w:tcPr>
            <w:tcW w:w="4320" w:type="dxa"/>
          </w:tcPr>
          <w:p w14:paraId="44A3A2B3" w14:textId="77777777" w:rsidR="00B54DAA" w:rsidRDefault="00B64EB8">
            <w:pPr>
              <w:bidi/>
            </w:pPr>
            <w:r>
              <w:rPr>
                <w:rtl/>
                <w:cs/>
              </w:rPr>
              <w:t>المستوى الموصى به ضمن TVQF</w:t>
            </w:r>
          </w:p>
        </w:tc>
        <w:tc>
          <w:tcPr>
            <w:tcW w:w="4320" w:type="dxa"/>
          </w:tcPr>
          <w:p w14:paraId="54A58FDB" w14:textId="77777777" w:rsidR="00B54DAA" w:rsidRDefault="00B54DAA">
            <w:pPr>
              <w:bidi/>
            </w:pPr>
          </w:p>
        </w:tc>
      </w:tr>
      <w:tr w:rsidR="00B54DAA" w14:paraId="0AE29018" w14:textId="77777777" w:rsidTr="00F60301">
        <w:trPr>
          <w:jc w:val="center"/>
        </w:trPr>
        <w:tc>
          <w:tcPr>
            <w:tcW w:w="4320" w:type="dxa"/>
          </w:tcPr>
          <w:p w14:paraId="2700FA0F" w14:textId="77777777" w:rsidR="00B54DAA" w:rsidRDefault="00B64EB8">
            <w:pPr>
              <w:bidi/>
            </w:pPr>
            <w:r>
              <w:rPr>
                <w:rtl/>
                <w:cs/>
              </w:rPr>
              <w:t>الشروط (إن وُجدت)</w:t>
            </w:r>
          </w:p>
        </w:tc>
        <w:tc>
          <w:tcPr>
            <w:tcW w:w="4320" w:type="dxa"/>
          </w:tcPr>
          <w:p w14:paraId="6B85E657" w14:textId="77777777" w:rsidR="00B54DAA" w:rsidRDefault="00B54DAA">
            <w:pPr>
              <w:bidi/>
            </w:pPr>
          </w:p>
        </w:tc>
      </w:tr>
      <w:tr w:rsidR="00B54DAA" w14:paraId="131CA5C3" w14:textId="77777777" w:rsidTr="00F60301">
        <w:trPr>
          <w:jc w:val="center"/>
        </w:trPr>
        <w:tc>
          <w:tcPr>
            <w:tcW w:w="4320" w:type="dxa"/>
          </w:tcPr>
          <w:p w14:paraId="30BE9F31" w14:textId="77777777" w:rsidR="00B54DAA" w:rsidRDefault="00B64EB8">
            <w:pPr>
              <w:bidi/>
            </w:pPr>
            <w:r>
              <w:rPr>
                <w:rtl/>
                <w:cs/>
              </w:rPr>
              <w:t>مسوّغات التوصية</w:t>
            </w:r>
          </w:p>
        </w:tc>
        <w:tc>
          <w:tcPr>
            <w:tcW w:w="4320" w:type="dxa"/>
          </w:tcPr>
          <w:p w14:paraId="1BEDF6AA" w14:textId="77777777" w:rsidR="00B54DAA" w:rsidRDefault="00B54DAA">
            <w:pPr>
              <w:bidi/>
            </w:pPr>
          </w:p>
        </w:tc>
      </w:tr>
    </w:tbl>
    <w:p w14:paraId="4D0FE0B0" w14:textId="77777777" w:rsidR="00B54DAA" w:rsidRDefault="00B64EB8">
      <w:pPr>
        <w:pStyle w:val="Heading2"/>
        <w:bidi/>
      </w:pPr>
      <w:r>
        <w:rPr>
          <w:rtl/>
          <w:cs/>
        </w:rPr>
        <w:t>القسم السابع: مصادقة اللجنة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B54DAA" w14:paraId="7027EB90" w14:textId="77777777" w:rsidTr="00F60301">
        <w:trPr>
          <w:jc w:val="center"/>
        </w:trPr>
        <w:tc>
          <w:tcPr>
            <w:tcW w:w="2160" w:type="dxa"/>
          </w:tcPr>
          <w:p w14:paraId="752B9846" w14:textId="77777777" w:rsidR="00B54DAA" w:rsidRDefault="00B64EB8">
            <w:pPr>
              <w:bidi/>
            </w:pPr>
            <w:r>
              <w:rPr>
                <w:rtl/>
                <w:cs/>
              </w:rPr>
              <w:t>الصفة</w:t>
            </w:r>
          </w:p>
        </w:tc>
        <w:tc>
          <w:tcPr>
            <w:tcW w:w="2160" w:type="dxa"/>
          </w:tcPr>
          <w:p w14:paraId="247DBB8E" w14:textId="77777777" w:rsidR="00B54DAA" w:rsidRDefault="00B64EB8">
            <w:pPr>
              <w:bidi/>
            </w:pPr>
            <w:r>
              <w:rPr>
                <w:rtl/>
                <w:cs/>
              </w:rPr>
              <w:t>الاسم</w:t>
            </w:r>
          </w:p>
        </w:tc>
        <w:tc>
          <w:tcPr>
            <w:tcW w:w="2160" w:type="dxa"/>
          </w:tcPr>
          <w:p w14:paraId="0690EF76" w14:textId="77777777" w:rsidR="00B54DAA" w:rsidRDefault="00B64EB8">
            <w:pPr>
              <w:bidi/>
            </w:pPr>
            <w:r>
              <w:rPr>
                <w:rtl/>
                <w:cs/>
              </w:rPr>
              <w:t>التوقيع</w:t>
            </w:r>
          </w:p>
        </w:tc>
        <w:tc>
          <w:tcPr>
            <w:tcW w:w="2160" w:type="dxa"/>
          </w:tcPr>
          <w:p w14:paraId="013F302D" w14:textId="77777777" w:rsidR="00B54DAA" w:rsidRDefault="00B64EB8">
            <w:pPr>
              <w:bidi/>
            </w:pPr>
            <w:r>
              <w:rPr>
                <w:rtl/>
                <w:cs/>
              </w:rPr>
              <w:t>التاريخ</w:t>
            </w:r>
          </w:p>
        </w:tc>
      </w:tr>
      <w:tr w:rsidR="00B54DAA" w14:paraId="4C5F3268" w14:textId="77777777" w:rsidTr="00F60301">
        <w:trPr>
          <w:jc w:val="center"/>
        </w:trPr>
        <w:tc>
          <w:tcPr>
            <w:tcW w:w="2160" w:type="dxa"/>
          </w:tcPr>
          <w:p w14:paraId="4684DC83" w14:textId="77777777" w:rsidR="00B54DAA" w:rsidRDefault="00B64EB8">
            <w:pPr>
              <w:bidi/>
            </w:pPr>
            <w:r>
              <w:rPr>
                <w:rtl/>
                <w:cs/>
              </w:rPr>
              <w:t>رئيس اللجنة</w:t>
            </w:r>
          </w:p>
        </w:tc>
        <w:tc>
          <w:tcPr>
            <w:tcW w:w="2160" w:type="dxa"/>
          </w:tcPr>
          <w:p w14:paraId="720C73DD" w14:textId="77777777" w:rsidR="00B54DAA" w:rsidRDefault="00B54DAA">
            <w:pPr>
              <w:bidi/>
            </w:pPr>
          </w:p>
        </w:tc>
        <w:tc>
          <w:tcPr>
            <w:tcW w:w="2160" w:type="dxa"/>
          </w:tcPr>
          <w:p w14:paraId="62C5E32A" w14:textId="77777777" w:rsidR="00B54DAA" w:rsidRDefault="00B54DAA">
            <w:pPr>
              <w:bidi/>
            </w:pPr>
          </w:p>
        </w:tc>
        <w:tc>
          <w:tcPr>
            <w:tcW w:w="2160" w:type="dxa"/>
          </w:tcPr>
          <w:p w14:paraId="5CA8A217" w14:textId="77777777" w:rsidR="00B54DAA" w:rsidRDefault="00B54DAA">
            <w:pPr>
              <w:bidi/>
            </w:pPr>
          </w:p>
        </w:tc>
      </w:tr>
      <w:tr w:rsidR="00B54DAA" w14:paraId="3297A30B" w14:textId="77777777" w:rsidTr="00F60301">
        <w:trPr>
          <w:jc w:val="center"/>
        </w:trPr>
        <w:tc>
          <w:tcPr>
            <w:tcW w:w="2160" w:type="dxa"/>
          </w:tcPr>
          <w:p w14:paraId="7B1DA8C1" w14:textId="77777777" w:rsidR="00B54DAA" w:rsidRDefault="00B64EB8">
            <w:pPr>
              <w:bidi/>
            </w:pPr>
            <w:r>
              <w:rPr>
                <w:rtl/>
                <w:cs/>
              </w:rPr>
              <w:t>عضو اللجنة</w:t>
            </w:r>
          </w:p>
        </w:tc>
        <w:tc>
          <w:tcPr>
            <w:tcW w:w="2160" w:type="dxa"/>
          </w:tcPr>
          <w:p w14:paraId="3BDFE04F" w14:textId="77777777" w:rsidR="00B54DAA" w:rsidRDefault="00B54DAA">
            <w:pPr>
              <w:bidi/>
            </w:pPr>
          </w:p>
        </w:tc>
        <w:tc>
          <w:tcPr>
            <w:tcW w:w="2160" w:type="dxa"/>
          </w:tcPr>
          <w:p w14:paraId="16AD1BA1" w14:textId="77777777" w:rsidR="00B54DAA" w:rsidRDefault="00B54DAA">
            <w:pPr>
              <w:bidi/>
            </w:pPr>
          </w:p>
        </w:tc>
        <w:tc>
          <w:tcPr>
            <w:tcW w:w="2160" w:type="dxa"/>
          </w:tcPr>
          <w:p w14:paraId="0A09BCAB" w14:textId="77777777" w:rsidR="00B54DAA" w:rsidRDefault="00B54DAA">
            <w:pPr>
              <w:bidi/>
            </w:pPr>
          </w:p>
        </w:tc>
      </w:tr>
      <w:tr w:rsidR="00B54DAA" w14:paraId="5093813C" w14:textId="77777777" w:rsidTr="00F60301">
        <w:trPr>
          <w:jc w:val="center"/>
        </w:trPr>
        <w:tc>
          <w:tcPr>
            <w:tcW w:w="2160" w:type="dxa"/>
          </w:tcPr>
          <w:p w14:paraId="7E56BC4D" w14:textId="77777777" w:rsidR="00B54DAA" w:rsidRDefault="00B64EB8">
            <w:pPr>
              <w:bidi/>
            </w:pPr>
            <w:r>
              <w:rPr>
                <w:rtl/>
                <w:cs/>
              </w:rPr>
              <w:t>عضو اللجنة</w:t>
            </w:r>
          </w:p>
        </w:tc>
        <w:tc>
          <w:tcPr>
            <w:tcW w:w="2160" w:type="dxa"/>
          </w:tcPr>
          <w:p w14:paraId="6082D7F9" w14:textId="77777777" w:rsidR="00B54DAA" w:rsidRDefault="00B54DAA">
            <w:pPr>
              <w:bidi/>
            </w:pPr>
          </w:p>
        </w:tc>
        <w:tc>
          <w:tcPr>
            <w:tcW w:w="2160" w:type="dxa"/>
          </w:tcPr>
          <w:p w14:paraId="16A44AFE" w14:textId="77777777" w:rsidR="00B54DAA" w:rsidRDefault="00B54DAA">
            <w:pPr>
              <w:bidi/>
            </w:pPr>
          </w:p>
        </w:tc>
        <w:tc>
          <w:tcPr>
            <w:tcW w:w="2160" w:type="dxa"/>
          </w:tcPr>
          <w:p w14:paraId="37DDBC74" w14:textId="77777777" w:rsidR="00B54DAA" w:rsidRDefault="00B54DAA">
            <w:pPr>
              <w:bidi/>
            </w:pPr>
          </w:p>
        </w:tc>
      </w:tr>
      <w:tr w:rsidR="00B54DAA" w14:paraId="0173A6CD" w14:textId="77777777" w:rsidTr="00F60301">
        <w:trPr>
          <w:jc w:val="center"/>
        </w:trPr>
        <w:tc>
          <w:tcPr>
            <w:tcW w:w="2160" w:type="dxa"/>
          </w:tcPr>
          <w:p w14:paraId="45D1C57F" w14:textId="77777777" w:rsidR="00B54DAA" w:rsidRDefault="00B64EB8">
            <w:pPr>
              <w:bidi/>
            </w:pPr>
            <w:r>
              <w:rPr>
                <w:rtl/>
                <w:cs/>
              </w:rPr>
              <w:t>خبير خارجي / من قطاع الصناعة (إن وُجد)</w:t>
            </w:r>
          </w:p>
        </w:tc>
        <w:tc>
          <w:tcPr>
            <w:tcW w:w="2160" w:type="dxa"/>
          </w:tcPr>
          <w:p w14:paraId="1B9265CA" w14:textId="77777777" w:rsidR="00B54DAA" w:rsidRDefault="00B54DAA">
            <w:pPr>
              <w:bidi/>
            </w:pPr>
          </w:p>
        </w:tc>
        <w:tc>
          <w:tcPr>
            <w:tcW w:w="2160" w:type="dxa"/>
          </w:tcPr>
          <w:p w14:paraId="5A57C941" w14:textId="77777777" w:rsidR="00B54DAA" w:rsidRDefault="00B54DAA">
            <w:pPr>
              <w:bidi/>
            </w:pPr>
          </w:p>
        </w:tc>
        <w:tc>
          <w:tcPr>
            <w:tcW w:w="2160" w:type="dxa"/>
          </w:tcPr>
          <w:p w14:paraId="74D09867" w14:textId="77777777" w:rsidR="00B54DAA" w:rsidRDefault="00B54DAA">
            <w:pPr>
              <w:bidi/>
            </w:pPr>
          </w:p>
        </w:tc>
      </w:tr>
    </w:tbl>
    <w:p w14:paraId="4CD2B1DB" w14:textId="77777777" w:rsidR="00B64EB8" w:rsidRDefault="00B64EB8">
      <w:pPr>
        <w:bidi/>
      </w:pPr>
      <w:r>
        <w:rPr>
          <w:rtl/>
          <w:cs/>
        </w:rPr>
        <w:t>الإطار الوطني للمؤهلات التقنية والمهنية في العراق (TVQF)</w:t>
      </w:r>
    </w:p>
    <w:sectPr w:rsidR="00B64EB8" w:rsidSect="00A3330F">
      <w:footerReference w:type="default" r:id="rId8"/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4AE7E1" w14:textId="77777777" w:rsidR="00D346F1" w:rsidRDefault="00D346F1" w:rsidP="00F60301">
      <w:pPr>
        <w:spacing w:after="0" w:line="240" w:lineRule="auto"/>
      </w:pPr>
      <w:r>
        <w:separator/>
      </w:r>
    </w:p>
  </w:endnote>
  <w:endnote w:type="continuationSeparator" w:id="0">
    <w:p w14:paraId="732B4245" w14:textId="77777777" w:rsidR="00D346F1" w:rsidRDefault="00D346F1" w:rsidP="00F60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82848784"/>
      <w:docPartObj>
        <w:docPartGallery w:val="Page Numbers (Bottom of Page)"/>
        <w:docPartUnique/>
      </w:docPartObj>
    </w:sdtPr>
    <w:sdtEndPr/>
    <w:sdtContent>
      <w:p w14:paraId="30D1CFAC" w14:textId="6027E08C" w:rsidR="00F60301" w:rsidRDefault="00F6030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C459F9" w14:textId="77777777" w:rsidR="00F60301" w:rsidRDefault="00F603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B51BF" w14:textId="77777777" w:rsidR="00D346F1" w:rsidRDefault="00D346F1" w:rsidP="00F60301">
      <w:pPr>
        <w:spacing w:after="0" w:line="240" w:lineRule="auto"/>
      </w:pPr>
      <w:r>
        <w:separator/>
      </w:r>
    </w:p>
  </w:footnote>
  <w:footnote w:type="continuationSeparator" w:id="0">
    <w:p w14:paraId="3CF0BCC5" w14:textId="77777777" w:rsidR="00D346F1" w:rsidRDefault="00D346F1" w:rsidP="00F603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3330F"/>
    <w:rsid w:val="00AA1D8D"/>
    <w:rsid w:val="00B0141C"/>
    <w:rsid w:val="00B47730"/>
    <w:rsid w:val="00B54DAA"/>
    <w:rsid w:val="00B64EB8"/>
    <w:rsid w:val="00CB0664"/>
    <w:rsid w:val="00D346F1"/>
    <w:rsid w:val="00EC56DB"/>
    <w:rsid w:val="00F603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02952F1"/>
  <w14:defaultImageDpi w14:val="300"/>
  <w15:docId w15:val="{DD399F01-C89F-4A36-B962-40C802961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Husham Jawad</cp:lastModifiedBy>
  <cp:revision>5</cp:revision>
  <dcterms:created xsi:type="dcterms:W3CDTF">2013-12-23T23:15:00Z</dcterms:created>
  <dcterms:modified xsi:type="dcterms:W3CDTF">2026-08-10T20:04:00Z</dcterms:modified>
  <cp:category/>
</cp:coreProperties>
</file>