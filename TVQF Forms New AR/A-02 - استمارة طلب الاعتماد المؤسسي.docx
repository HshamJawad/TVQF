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66504" w14:textId="2BD930F3" w:rsidR="007B3943" w:rsidRDefault="007B3943" w:rsidP="007B3943">
      <w:pPr>
        <w:bidi/>
        <w:spacing w:before="120" w:after="120"/>
        <w:jc w:val="center"/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</w:pPr>
      <w:r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  <w:cs/>
        </w:rPr>
        <w:t>الأستمارة</w:t>
      </w:r>
      <w:r w:rsidR="004D606E"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  <w:cs/>
        </w:rPr>
        <w:t xml:space="preserve"> -</w:t>
      </w:r>
      <w:r w:rsidR="00285755" w:rsidRPr="007B394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 xml:space="preserve"> </w:t>
      </w:r>
      <w:r>
        <w:rPr>
          <w:rFonts w:asciiTheme="majorHAnsi" w:hAnsiTheme="majorHAnsi" w:cstheme="majorHAnsi"/>
          <w:b/>
          <w:bCs/>
          <w:color w:val="0070C0"/>
          <w:sz w:val="28"/>
          <w:szCs w:val="28"/>
        </w:rPr>
        <w:t>A-02</w:t>
      </w:r>
    </w:p>
    <w:p w14:paraId="6A584FE3" w14:textId="01C51D01" w:rsidR="00326BB9" w:rsidRPr="007B3943" w:rsidRDefault="00285755" w:rsidP="007B3943">
      <w:pPr>
        <w:bidi/>
        <w:spacing w:before="120" w:after="120"/>
        <w:jc w:val="center"/>
        <w:rPr>
          <w:rFonts w:asciiTheme="majorHAnsi" w:hAnsiTheme="majorHAnsi" w:cstheme="majorHAnsi"/>
          <w:b/>
          <w:bCs/>
          <w:color w:val="0070C0"/>
          <w:sz w:val="28"/>
          <w:szCs w:val="28"/>
          <w:rtl/>
          <w:lang w:bidi="ar-IQ"/>
        </w:rPr>
      </w:pPr>
      <w:r w:rsidRPr="007B394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استمارة طلب الاعتماد المؤسسي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26BB9" w:rsidRPr="007B3943" w14:paraId="3199E8AD" w14:textId="77777777" w:rsidTr="0004261E">
        <w:trPr>
          <w:jc w:val="center"/>
        </w:trPr>
        <w:tc>
          <w:tcPr>
            <w:tcW w:w="2160" w:type="dxa"/>
          </w:tcPr>
          <w:p w14:paraId="58FDA36F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اسم المؤسسة</w:t>
            </w:r>
          </w:p>
        </w:tc>
        <w:tc>
          <w:tcPr>
            <w:tcW w:w="2160" w:type="dxa"/>
          </w:tcPr>
          <w:p w14:paraId="1573CFB7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16F452A9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الرقم المرجعي للطلب</w:t>
            </w:r>
          </w:p>
        </w:tc>
        <w:tc>
          <w:tcPr>
            <w:tcW w:w="2160" w:type="dxa"/>
          </w:tcPr>
          <w:p w14:paraId="3613D332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1B1C4CB5" w14:textId="77777777" w:rsidTr="0004261E">
        <w:trPr>
          <w:jc w:val="center"/>
        </w:trPr>
        <w:tc>
          <w:tcPr>
            <w:tcW w:w="2160" w:type="dxa"/>
          </w:tcPr>
          <w:p w14:paraId="78800192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نوع المؤسسة</w:t>
            </w:r>
          </w:p>
        </w:tc>
        <w:tc>
          <w:tcPr>
            <w:tcW w:w="2160" w:type="dxa"/>
          </w:tcPr>
          <w:p w14:paraId="61C93E3D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0065A246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التاريخ</w:t>
            </w:r>
          </w:p>
        </w:tc>
        <w:tc>
          <w:tcPr>
            <w:tcW w:w="2160" w:type="dxa"/>
          </w:tcPr>
          <w:p w14:paraId="560F116C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235E6D44" w14:textId="77777777" w:rsidTr="0004261E">
        <w:trPr>
          <w:jc w:val="center"/>
        </w:trPr>
        <w:tc>
          <w:tcPr>
            <w:tcW w:w="2160" w:type="dxa"/>
          </w:tcPr>
          <w:p w14:paraId="27B76FE8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الجهة المشرفة</w:t>
            </w:r>
          </w:p>
        </w:tc>
        <w:tc>
          <w:tcPr>
            <w:tcW w:w="2160" w:type="dxa"/>
          </w:tcPr>
          <w:p w14:paraId="434CDAF1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76782A36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المحافظة</w:t>
            </w:r>
          </w:p>
        </w:tc>
        <w:tc>
          <w:tcPr>
            <w:tcW w:w="2160" w:type="dxa"/>
          </w:tcPr>
          <w:p w14:paraId="7AF85193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6544F709" w14:textId="77777777" w:rsidTr="0004261E">
        <w:trPr>
          <w:jc w:val="center"/>
        </w:trPr>
        <w:tc>
          <w:tcPr>
            <w:tcW w:w="2160" w:type="dxa"/>
          </w:tcPr>
          <w:p w14:paraId="78927CBA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رئيس المؤسسة</w:t>
            </w:r>
          </w:p>
        </w:tc>
        <w:tc>
          <w:tcPr>
            <w:tcW w:w="2160" w:type="dxa"/>
          </w:tcPr>
          <w:p w14:paraId="26C7E029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5CEF50A5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الشخص المسؤول للتواصل</w:t>
            </w:r>
          </w:p>
        </w:tc>
        <w:tc>
          <w:tcPr>
            <w:tcW w:w="2160" w:type="dxa"/>
          </w:tcPr>
          <w:p w14:paraId="63F5BC48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324BF949" w14:textId="77777777" w:rsidTr="0004261E">
        <w:trPr>
          <w:jc w:val="center"/>
        </w:trPr>
        <w:tc>
          <w:tcPr>
            <w:tcW w:w="2160" w:type="dxa"/>
          </w:tcPr>
          <w:p w14:paraId="21C60F27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البريد الإلكتروني</w:t>
            </w:r>
          </w:p>
        </w:tc>
        <w:tc>
          <w:tcPr>
            <w:tcW w:w="2160" w:type="dxa"/>
          </w:tcPr>
          <w:p w14:paraId="464020D0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253796A5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رقم الهاتف</w:t>
            </w:r>
          </w:p>
        </w:tc>
        <w:tc>
          <w:tcPr>
            <w:tcW w:w="2160" w:type="dxa"/>
          </w:tcPr>
          <w:p w14:paraId="609AEB91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27A736AB" w14:textId="77777777" w:rsidR="00326BB9" w:rsidRPr="007B3943" w:rsidRDefault="00285755" w:rsidP="007B3943">
      <w:pPr>
        <w:bidi/>
        <w:spacing w:before="120" w:after="120"/>
        <w:jc w:val="both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7B394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الأول: البيانات التعريفية للمؤسسة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326BB9" w:rsidRPr="007B3943" w14:paraId="503100E0" w14:textId="77777777" w:rsidTr="0004261E">
        <w:trPr>
          <w:jc w:val="center"/>
        </w:trPr>
        <w:tc>
          <w:tcPr>
            <w:tcW w:w="4320" w:type="dxa"/>
          </w:tcPr>
          <w:p w14:paraId="54E90D18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سنة التأسيس</w:t>
            </w:r>
          </w:p>
        </w:tc>
        <w:tc>
          <w:tcPr>
            <w:tcW w:w="4320" w:type="dxa"/>
          </w:tcPr>
          <w:p w14:paraId="0BA83CCB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6407E650" w14:textId="77777777" w:rsidTr="0004261E">
        <w:trPr>
          <w:jc w:val="center"/>
        </w:trPr>
        <w:tc>
          <w:tcPr>
            <w:tcW w:w="4320" w:type="dxa"/>
          </w:tcPr>
          <w:p w14:paraId="02FB7602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رقم التسجيل</w:t>
            </w:r>
          </w:p>
        </w:tc>
        <w:tc>
          <w:tcPr>
            <w:tcW w:w="4320" w:type="dxa"/>
          </w:tcPr>
          <w:p w14:paraId="03EADC09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036958B3" w14:textId="77777777" w:rsidTr="0004261E">
        <w:trPr>
          <w:jc w:val="center"/>
        </w:trPr>
        <w:tc>
          <w:tcPr>
            <w:tcW w:w="4320" w:type="dxa"/>
          </w:tcPr>
          <w:p w14:paraId="1E1B7FDE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الرسالة</w:t>
            </w:r>
          </w:p>
        </w:tc>
        <w:tc>
          <w:tcPr>
            <w:tcW w:w="4320" w:type="dxa"/>
          </w:tcPr>
          <w:p w14:paraId="20053906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1B190021" w14:textId="77777777" w:rsidTr="0004261E">
        <w:trPr>
          <w:jc w:val="center"/>
        </w:trPr>
        <w:tc>
          <w:tcPr>
            <w:tcW w:w="4320" w:type="dxa"/>
          </w:tcPr>
          <w:p w14:paraId="7B7C835F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الرؤية</w:t>
            </w:r>
          </w:p>
        </w:tc>
        <w:tc>
          <w:tcPr>
            <w:tcW w:w="4320" w:type="dxa"/>
          </w:tcPr>
          <w:p w14:paraId="72C8C420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2CBB8572" w14:textId="77777777" w:rsidTr="0004261E">
        <w:trPr>
          <w:jc w:val="center"/>
        </w:trPr>
        <w:tc>
          <w:tcPr>
            <w:tcW w:w="4320" w:type="dxa"/>
          </w:tcPr>
          <w:p w14:paraId="2926B93F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الأقسام / الفروع</w:t>
            </w:r>
          </w:p>
        </w:tc>
        <w:tc>
          <w:tcPr>
            <w:tcW w:w="4320" w:type="dxa"/>
          </w:tcPr>
          <w:p w14:paraId="4D9D75C3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30FB2475" w14:textId="46E1D2EF" w:rsidR="00326BB9" w:rsidRPr="007B3943" w:rsidRDefault="00285755" w:rsidP="007B3943">
      <w:pPr>
        <w:bidi/>
        <w:spacing w:before="120" w:after="120"/>
        <w:jc w:val="both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7B394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الثاني: البرامج المقدمة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326BB9" w:rsidRPr="007B3943" w14:paraId="4F4309A5" w14:textId="77777777" w:rsidTr="0004261E">
        <w:trPr>
          <w:jc w:val="center"/>
        </w:trPr>
        <w:tc>
          <w:tcPr>
            <w:tcW w:w="4320" w:type="dxa"/>
          </w:tcPr>
          <w:p w14:paraId="2DB25F44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المؤهلات المقدَّمة</w:t>
            </w:r>
          </w:p>
        </w:tc>
        <w:tc>
          <w:tcPr>
            <w:tcW w:w="4320" w:type="dxa"/>
          </w:tcPr>
          <w:p w14:paraId="2EFD8779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6743A54A" w14:textId="77777777" w:rsidTr="0004261E">
        <w:trPr>
          <w:jc w:val="center"/>
        </w:trPr>
        <w:tc>
          <w:tcPr>
            <w:tcW w:w="4320" w:type="dxa"/>
          </w:tcPr>
          <w:p w14:paraId="59D5CCDE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مستويات TVQF</w:t>
            </w:r>
          </w:p>
        </w:tc>
        <w:tc>
          <w:tcPr>
            <w:tcW w:w="4320" w:type="dxa"/>
          </w:tcPr>
          <w:p w14:paraId="7A2136E3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1881CBD2" w14:textId="77777777" w:rsidTr="0004261E">
        <w:trPr>
          <w:jc w:val="center"/>
        </w:trPr>
        <w:tc>
          <w:tcPr>
            <w:tcW w:w="4320" w:type="dxa"/>
          </w:tcPr>
          <w:p w14:paraId="2928E76B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أنماط التنفيذ</w:t>
            </w:r>
          </w:p>
        </w:tc>
        <w:tc>
          <w:tcPr>
            <w:tcW w:w="4320" w:type="dxa"/>
          </w:tcPr>
          <w:p w14:paraId="2142BE0D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6112A629" w14:textId="77777777" w:rsidTr="0004261E">
        <w:trPr>
          <w:jc w:val="center"/>
        </w:trPr>
        <w:tc>
          <w:tcPr>
            <w:tcW w:w="4320" w:type="dxa"/>
          </w:tcPr>
          <w:p w14:paraId="4674FBA0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إجمالي عدد المتعلمين</w:t>
            </w:r>
          </w:p>
        </w:tc>
        <w:tc>
          <w:tcPr>
            <w:tcW w:w="4320" w:type="dxa"/>
          </w:tcPr>
          <w:p w14:paraId="10E5F5C8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237D6F0E" w14:textId="77777777" w:rsidR="00326BB9" w:rsidRPr="007B3943" w:rsidRDefault="00285755" w:rsidP="007B3943">
      <w:pPr>
        <w:bidi/>
        <w:spacing w:before="120" w:after="120"/>
        <w:jc w:val="both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7B394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الثالث: الوثائق الداعمة</w:t>
      </w:r>
    </w:p>
    <w:p w14:paraId="1E1A1EBD" w14:textId="77777777" w:rsidR="00326BB9" w:rsidRPr="007B3943" w:rsidRDefault="00285755">
      <w:pPr>
        <w:bidi/>
        <w:rPr>
          <w:rFonts w:asciiTheme="majorHAnsi" w:hAnsiTheme="majorHAnsi" w:cstheme="majorHAnsi"/>
        </w:rPr>
      </w:pPr>
      <w:r w:rsidRPr="007B3943">
        <w:rPr>
          <w:rFonts w:ascii="Segoe UI Symbol" w:hAnsi="Segoe UI Symbol" w:cs="Segoe UI Symbol" w:hint="cs"/>
          <w:rtl/>
          <w:cs/>
        </w:rPr>
        <w:t>☐</w:t>
      </w:r>
      <w:r w:rsidRPr="007B3943">
        <w:rPr>
          <w:rFonts w:asciiTheme="majorHAnsi" w:hAnsiTheme="majorHAnsi" w:cstheme="majorHAnsi"/>
          <w:rtl/>
          <w:cs/>
        </w:rPr>
        <w:t xml:space="preserve"> </w:t>
      </w:r>
      <w:r w:rsidRPr="007B3943">
        <w:rPr>
          <w:rFonts w:ascii="Calibri" w:hAnsi="Calibri" w:cs="Calibri" w:hint="cs"/>
          <w:rtl/>
          <w:cs/>
        </w:rPr>
        <w:t>شهادة</w:t>
      </w:r>
      <w:r w:rsidRPr="007B3943">
        <w:rPr>
          <w:rFonts w:asciiTheme="majorHAnsi" w:hAnsiTheme="majorHAnsi" w:cstheme="majorHAnsi"/>
          <w:rtl/>
          <w:cs/>
        </w:rPr>
        <w:t xml:space="preserve"> </w:t>
      </w:r>
      <w:r w:rsidRPr="007B3943">
        <w:rPr>
          <w:rFonts w:ascii="Calibri" w:hAnsi="Calibri" w:cs="Calibri" w:hint="cs"/>
          <w:rtl/>
          <w:cs/>
        </w:rPr>
        <w:t>التسجيل</w:t>
      </w:r>
    </w:p>
    <w:p w14:paraId="6B1A0A68" w14:textId="77777777" w:rsidR="00326BB9" w:rsidRPr="007B3943" w:rsidRDefault="00285755">
      <w:pPr>
        <w:bidi/>
        <w:rPr>
          <w:rFonts w:asciiTheme="majorHAnsi" w:hAnsiTheme="majorHAnsi" w:cstheme="majorHAnsi"/>
        </w:rPr>
      </w:pPr>
      <w:r w:rsidRPr="007B3943">
        <w:rPr>
          <w:rFonts w:ascii="Segoe UI Symbol" w:hAnsi="Segoe UI Symbol" w:cs="Segoe UI Symbol" w:hint="cs"/>
          <w:rtl/>
          <w:cs/>
        </w:rPr>
        <w:t>☐</w:t>
      </w:r>
      <w:r w:rsidRPr="007B3943">
        <w:rPr>
          <w:rFonts w:asciiTheme="majorHAnsi" w:hAnsiTheme="majorHAnsi" w:cstheme="majorHAnsi"/>
          <w:rtl/>
          <w:cs/>
        </w:rPr>
        <w:t xml:space="preserve"> </w:t>
      </w:r>
      <w:r w:rsidRPr="007B3943">
        <w:rPr>
          <w:rFonts w:ascii="Calibri" w:hAnsi="Calibri" w:cs="Calibri" w:hint="cs"/>
          <w:rtl/>
          <w:cs/>
        </w:rPr>
        <w:t>الخطة</w:t>
      </w:r>
      <w:r w:rsidRPr="007B3943">
        <w:rPr>
          <w:rFonts w:asciiTheme="majorHAnsi" w:hAnsiTheme="majorHAnsi" w:cstheme="majorHAnsi"/>
          <w:rtl/>
          <w:cs/>
        </w:rPr>
        <w:t xml:space="preserve"> </w:t>
      </w:r>
      <w:r w:rsidRPr="007B3943">
        <w:rPr>
          <w:rFonts w:ascii="Calibri" w:hAnsi="Calibri" w:cs="Calibri" w:hint="cs"/>
          <w:rtl/>
          <w:cs/>
        </w:rPr>
        <w:t>الاستراتيجية</w:t>
      </w:r>
    </w:p>
    <w:p w14:paraId="610E1823" w14:textId="77777777" w:rsidR="00326BB9" w:rsidRPr="007B3943" w:rsidRDefault="00285755">
      <w:pPr>
        <w:bidi/>
        <w:rPr>
          <w:rFonts w:asciiTheme="majorHAnsi" w:hAnsiTheme="majorHAnsi" w:cstheme="majorHAnsi"/>
        </w:rPr>
      </w:pPr>
      <w:r w:rsidRPr="007B3943">
        <w:rPr>
          <w:rFonts w:ascii="Segoe UI Symbol" w:hAnsi="Segoe UI Symbol" w:cs="Segoe UI Symbol" w:hint="cs"/>
          <w:rtl/>
          <w:cs/>
        </w:rPr>
        <w:t>☐</w:t>
      </w:r>
      <w:r w:rsidRPr="007B3943">
        <w:rPr>
          <w:rFonts w:asciiTheme="majorHAnsi" w:hAnsiTheme="majorHAnsi" w:cstheme="majorHAnsi"/>
          <w:rtl/>
          <w:cs/>
        </w:rPr>
        <w:t xml:space="preserve"> </w:t>
      </w:r>
      <w:r w:rsidRPr="007B3943">
        <w:rPr>
          <w:rFonts w:ascii="Calibri" w:hAnsi="Calibri" w:cs="Calibri" w:hint="cs"/>
          <w:rtl/>
          <w:cs/>
        </w:rPr>
        <w:t>دليل</w:t>
      </w:r>
      <w:r w:rsidRPr="007B3943">
        <w:rPr>
          <w:rFonts w:asciiTheme="majorHAnsi" w:hAnsiTheme="majorHAnsi" w:cstheme="majorHAnsi"/>
          <w:rtl/>
          <w:cs/>
        </w:rPr>
        <w:t xml:space="preserve"> </w:t>
      </w:r>
      <w:r w:rsidRPr="007B3943">
        <w:rPr>
          <w:rFonts w:ascii="Calibri" w:hAnsi="Calibri" w:cs="Calibri" w:hint="cs"/>
          <w:rtl/>
          <w:cs/>
        </w:rPr>
        <w:t>ضمان</w:t>
      </w:r>
      <w:r w:rsidRPr="007B3943">
        <w:rPr>
          <w:rFonts w:asciiTheme="majorHAnsi" w:hAnsiTheme="majorHAnsi" w:cstheme="majorHAnsi"/>
          <w:rtl/>
          <w:cs/>
        </w:rPr>
        <w:t xml:space="preserve"> الجودة</w:t>
      </w:r>
    </w:p>
    <w:p w14:paraId="74C0E754" w14:textId="77777777" w:rsidR="00326BB9" w:rsidRPr="007B3943" w:rsidRDefault="00285755">
      <w:pPr>
        <w:bidi/>
        <w:rPr>
          <w:rFonts w:asciiTheme="majorHAnsi" w:hAnsiTheme="majorHAnsi" w:cstheme="majorHAnsi"/>
        </w:rPr>
      </w:pPr>
      <w:r w:rsidRPr="007B3943">
        <w:rPr>
          <w:rFonts w:ascii="Segoe UI Symbol" w:hAnsi="Segoe UI Symbol" w:cs="Segoe UI Symbol" w:hint="cs"/>
          <w:rtl/>
          <w:cs/>
        </w:rPr>
        <w:t>☐</w:t>
      </w:r>
      <w:r w:rsidRPr="007B3943">
        <w:rPr>
          <w:rFonts w:asciiTheme="majorHAnsi" w:hAnsiTheme="majorHAnsi" w:cstheme="majorHAnsi"/>
          <w:rtl/>
          <w:cs/>
        </w:rPr>
        <w:t xml:space="preserve"> </w:t>
      </w:r>
      <w:r w:rsidRPr="007B3943">
        <w:rPr>
          <w:rFonts w:ascii="Calibri" w:hAnsi="Calibri" w:cs="Calibri" w:hint="cs"/>
          <w:rtl/>
          <w:cs/>
        </w:rPr>
        <w:t>الهيكل</w:t>
      </w:r>
      <w:r w:rsidRPr="007B3943">
        <w:rPr>
          <w:rFonts w:asciiTheme="majorHAnsi" w:hAnsiTheme="majorHAnsi" w:cstheme="majorHAnsi"/>
          <w:rtl/>
          <w:cs/>
        </w:rPr>
        <w:t xml:space="preserve"> </w:t>
      </w:r>
      <w:r w:rsidRPr="007B3943">
        <w:rPr>
          <w:rFonts w:ascii="Calibri" w:hAnsi="Calibri" w:cs="Calibri" w:hint="cs"/>
          <w:rtl/>
          <w:cs/>
        </w:rPr>
        <w:t>التنظيمي</w:t>
      </w:r>
    </w:p>
    <w:p w14:paraId="277781F2" w14:textId="77777777" w:rsidR="00326BB9" w:rsidRPr="007B3943" w:rsidRDefault="00285755">
      <w:pPr>
        <w:bidi/>
        <w:rPr>
          <w:rFonts w:asciiTheme="majorHAnsi" w:hAnsiTheme="majorHAnsi" w:cstheme="majorHAnsi"/>
        </w:rPr>
      </w:pPr>
      <w:r w:rsidRPr="007B3943">
        <w:rPr>
          <w:rFonts w:ascii="Segoe UI Symbol" w:hAnsi="Segoe UI Symbol" w:cs="Segoe UI Symbol" w:hint="cs"/>
          <w:rtl/>
          <w:cs/>
        </w:rPr>
        <w:t>☐</w:t>
      </w:r>
      <w:r w:rsidRPr="007B3943">
        <w:rPr>
          <w:rFonts w:asciiTheme="majorHAnsi" w:hAnsiTheme="majorHAnsi" w:cstheme="majorHAnsi"/>
          <w:rtl/>
          <w:cs/>
        </w:rPr>
        <w:t xml:space="preserve"> </w:t>
      </w:r>
      <w:r w:rsidRPr="007B3943">
        <w:rPr>
          <w:rFonts w:ascii="Calibri" w:hAnsi="Calibri" w:cs="Calibri" w:hint="cs"/>
          <w:rtl/>
          <w:cs/>
        </w:rPr>
        <w:t>التقرير</w:t>
      </w:r>
      <w:r w:rsidRPr="007B3943">
        <w:rPr>
          <w:rFonts w:asciiTheme="majorHAnsi" w:hAnsiTheme="majorHAnsi" w:cstheme="majorHAnsi"/>
          <w:rtl/>
          <w:cs/>
        </w:rPr>
        <w:t xml:space="preserve"> </w:t>
      </w:r>
      <w:r w:rsidRPr="007B3943">
        <w:rPr>
          <w:rFonts w:ascii="Calibri" w:hAnsi="Calibri" w:cs="Calibri" w:hint="cs"/>
          <w:rtl/>
          <w:cs/>
        </w:rPr>
        <w:t>السنوي</w:t>
      </w:r>
    </w:p>
    <w:p w14:paraId="2EC0E147" w14:textId="77777777" w:rsidR="00326BB9" w:rsidRPr="007B3943" w:rsidRDefault="00285755">
      <w:pPr>
        <w:bidi/>
        <w:rPr>
          <w:rFonts w:asciiTheme="majorHAnsi" w:hAnsiTheme="majorHAnsi" w:cstheme="majorHAnsi"/>
        </w:rPr>
      </w:pPr>
      <w:r w:rsidRPr="007B3943">
        <w:rPr>
          <w:rFonts w:ascii="Segoe UI Symbol" w:hAnsi="Segoe UI Symbol" w:cs="Segoe UI Symbol" w:hint="cs"/>
          <w:rtl/>
          <w:cs/>
        </w:rPr>
        <w:lastRenderedPageBreak/>
        <w:t>☐</w:t>
      </w:r>
      <w:r w:rsidRPr="007B3943">
        <w:rPr>
          <w:rFonts w:asciiTheme="majorHAnsi" w:hAnsiTheme="majorHAnsi" w:cstheme="majorHAnsi"/>
          <w:rtl/>
          <w:cs/>
        </w:rPr>
        <w:t xml:space="preserve"> </w:t>
      </w:r>
      <w:r w:rsidRPr="007B3943">
        <w:rPr>
          <w:rFonts w:ascii="Calibri" w:hAnsi="Calibri" w:cs="Calibri" w:hint="cs"/>
          <w:rtl/>
          <w:cs/>
        </w:rPr>
        <w:t>أخرى</w:t>
      </w:r>
    </w:p>
    <w:p w14:paraId="388F3BC2" w14:textId="77777777" w:rsidR="00326BB9" w:rsidRPr="007B3943" w:rsidRDefault="00285755" w:rsidP="007B3943">
      <w:pPr>
        <w:bidi/>
        <w:spacing w:before="120" w:after="120"/>
        <w:jc w:val="both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7B3943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الرابع: الإقرار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326BB9" w:rsidRPr="007B3943" w14:paraId="73C6A3CE" w14:textId="77777777" w:rsidTr="0004261E">
        <w:trPr>
          <w:jc w:val="center"/>
        </w:trPr>
        <w:tc>
          <w:tcPr>
            <w:tcW w:w="4320" w:type="dxa"/>
          </w:tcPr>
          <w:p w14:paraId="69F44895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رئيس المؤسسة</w:t>
            </w:r>
          </w:p>
        </w:tc>
        <w:tc>
          <w:tcPr>
            <w:tcW w:w="4320" w:type="dxa"/>
          </w:tcPr>
          <w:p w14:paraId="5B91646D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55DA6420" w14:textId="77777777" w:rsidTr="0004261E">
        <w:trPr>
          <w:jc w:val="center"/>
        </w:trPr>
        <w:tc>
          <w:tcPr>
            <w:tcW w:w="4320" w:type="dxa"/>
          </w:tcPr>
          <w:p w14:paraId="2686F97E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التوقيع</w:t>
            </w:r>
          </w:p>
        </w:tc>
        <w:tc>
          <w:tcPr>
            <w:tcW w:w="4320" w:type="dxa"/>
          </w:tcPr>
          <w:p w14:paraId="231E20BB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0E76CFA6" w14:textId="77777777" w:rsidTr="0004261E">
        <w:trPr>
          <w:jc w:val="center"/>
        </w:trPr>
        <w:tc>
          <w:tcPr>
            <w:tcW w:w="4320" w:type="dxa"/>
          </w:tcPr>
          <w:p w14:paraId="363FF053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الختم الرسمي</w:t>
            </w:r>
          </w:p>
        </w:tc>
        <w:tc>
          <w:tcPr>
            <w:tcW w:w="4320" w:type="dxa"/>
          </w:tcPr>
          <w:p w14:paraId="4DF36BAE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326BB9" w:rsidRPr="007B3943" w14:paraId="56EF69A9" w14:textId="77777777" w:rsidTr="0004261E">
        <w:trPr>
          <w:jc w:val="center"/>
        </w:trPr>
        <w:tc>
          <w:tcPr>
            <w:tcW w:w="4320" w:type="dxa"/>
          </w:tcPr>
          <w:p w14:paraId="7F08DA2F" w14:textId="77777777" w:rsidR="00326BB9" w:rsidRPr="007B3943" w:rsidRDefault="00285755">
            <w:pPr>
              <w:bidi/>
              <w:rPr>
                <w:rFonts w:asciiTheme="majorHAnsi" w:hAnsiTheme="majorHAnsi" w:cstheme="majorHAnsi"/>
              </w:rPr>
            </w:pPr>
            <w:r w:rsidRPr="007B3943">
              <w:rPr>
                <w:rFonts w:asciiTheme="majorHAnsi" w:hAnsiTheme="majorHAnsi" w:cstheme="majorHAnsi"/>
                <w:rtl/>
                <w:cs/>
              </w:rPr>
              <w:t>التاريخ</w:t>
            </w:r>
          </w:p>
        </w:tc>
        <w:tc>
          <w:tcPr>
            <w:tcW w:w="4320" w:type="dxa"/>
          </w:tcPr>
          <w:p w14:paraId="11A736D6" w14:textId="77777777" w:rsidR="00326BB9" w:rsidRPr="007B3943" w:rsidRDefault="00326BB9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39B561E5" w14:textId="4637B384" w:rsidR="00285755" w:rsidRPr="007B3943" w:rsidRDefault="00285755" w:rsidP="004D606E">
      <w:pPr>
        <w:bidi/>
        <w:rPr>
          <w:rFonts w:asciiTheme="majorHAnsi" w:hAnsiTheme="majorHAnsi" w:cstheme="majorHAnsi"/>
        </w:rPr>
      </w:pPr>
    </w:p>
    <w:sectPr w:rsidR="00285755" w:rsidRPr="007B3943" w:rsidSect="0004261E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4BB95" w14:textId="77777777" w:rsidR="00656C8E" w:rsidRDefault="00656C8E" w:rsidP="0004261E">
      <w:pPr>
        <w:spacing w:after="0" w:line="240" w:lineRule="auto"/>
      </w:pPr>
      <w:r>
        <w:separator/>
      </w:r>
    </w:p>
  </w:endnote>
  <w:endnote w:type="continuationSeparator" w:id="0">
    <w:p w14:paraId="54C95FB1" w14:textId="77777777" w:rsidR="00656C8E" w:rsidRDefault="00656C8E" w:rsidP="00042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6724596"/>
      <w:docPartObj>
        <w:docPartGallery w:val="Page Numbers (Bottom of Page)"/>
        <w:docPartUnique/>
      </w:docPartObj>
    </w:sdtPr>
    <w:sdtEndPr/>
    <w:sdtContent>
      <w:p w14:paraId="3546985B" w14:textId="3A5AAA11" w:rsidR="0004261E" w:rsidRDefault="0004261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4BF0FD" w14:textId="77777777" w:rsidR="0004261E" w:rsidRDefault="000426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0385F" w14:textId="77777777" w:rsidR="00656C8E" w:rsidRDefault="00656C8E" w:rsidP="0004261E">
      <w:pPr>
        <w:spacing w:after="0" w:line="240" w:lineRule="auto"/>
      </w:pPr>
      <w:r>
        <w:separator/>
      </w:r>
    </w:p>
  </w:footnote>
  <w:footnote w:type="continuationSeparator" w:id="0">
    <w:p w14:paraId="73D26AC2" w14:textId="77777777" w:rsidR="00656C8E" w:rsidRDefault="00656C8E" w:rsidP="000426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61E"/>
    <w:rsid w:val="0006063C"/>
    <w:rsid w:val="0015074B"/>
    <w:rsid w:val="001753CA"/>
    <w:rsid w:val="00285755"/>
    <w:rsid w:val="0029639D"/>
    <w:rsid w:val="00326BB9"/>
    <w:rsid w:val="00326F90"/>
    <w:rsid w:val="004D606E"/>
    <w:rsid w:val="00656C8E"/>
    <w:rsid w:val="007B39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128DD23"/>
  <w14:defaultImageDpi w14:val="300"/>
  <w15:docId w15:val="{BAD495B2-1E1D-4B85-AE97-46D78898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4</cp:revision>
  <dcterms:created xsi:type="dcterms:W3CDTF">2013-12-23T23:15:00Z</dcterms:created>
  <dcterms:modified xsi:type="dcterms:W3CDTF">2026-08-12T20:27:00Z</dcterms:modified>
  <cp:category/>
</cp:coreProperties>
</file>