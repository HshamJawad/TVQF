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62563" w14:textId="77777777" w:rsidR="00D86D13" w:rsidRDefault="000B5A37">
      <w:pPr>
        <w:pStyle w:val="Heading1"/>
        <w:bidi/>
      </w:pPr>
      <w:r>
        <w:rPr>
          <w:rtl/>
          <w:cs/>
        </w:rPr>
        <w:t>النموذج QP-AR – تقرير المراجعة السنوية للجودة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D86D13" w14:paraId="3F68CF64" w14:textId="77777777" w:rsidTr="000E1F04">
        <w:trPr>
          <w:jc w:val="center"/>
        </w:trPr>
        <w:tc>
          <w:tcPr>
            <w:tcW w:w="2160" w:type="dxa"/>
          </w:tcPr>
          <w:p w14:paraId="6F550261" w14:textId="77777777" w:rsidR="00D86D13" w:rsidRDefault="000B5A37">
            <w:pPr>
              <w:bidi/>
            </w:pPr>
            <w:r>
              <w:rPr>
                <w:rtl/>
                <w:cs/>
              </w:rPr>
              <w:t>اسم المؤسسة</w:t>
            </w:r>
          </w:p>
        </w:tc>
        <w:tc>
          <w:tcPr>
            <w:tcW w:w="2160" w:type="dxa"/>
          </w:tcPr>
          <w:p w14:paraId="2B494505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34E98C16" w14:textId="77777777" w:rsidR="00D86D13" w:rsidRDefault="000B5A37">
            <w:pPr>
              <w:bidi/>
            </w:pPr>
            <w:r>
              <w:rPr>
                <w:rtl/>
                <w:cs/>
              </w:rPr>
              <w:t>الرقم المرجعي للتقرير</w:t>
            </w:r>
          </w:p>
        </w:tc>
        <w:tc>
          <w:tcPr>
            <w:tcW w:w="2160" w:type="dxa"/>
          </w:tcPr>
          <w:p w14:paraId="7EAFF577" w14:textId="77777777" w:rsidR="00D86D13" w:rsidRDefault="00D86D13">
            <w:pPr>
              <w:bidi/>
            </w:pPr>
          </w:p>
        </w:tc>
      </w:tr>
      <w:tr w:rsidR="00D86D13" w14:paraId="6E6A43ED" w14:textId="77777777" w:rsidTr="000E1F04">
        <w:trPr>
          <w:jc w:val="center"/>
        </w:trPr>
        <w:tc>
          <w:tcPr>
            <w:tcW w:w="2160" w:type="dxa"/>
          </w:tcPr>
          <w:p w14:paraId="32E8FE3B" w14:textId="77777777" w:rsidR="00D86D13" w:rsidRDefault="000B5A37">
            <w:pPr>
              <w:bidi/>
            </w:pPr>
            <w:r>
              <w:rPr>
                <w:rtl/>
                <w:cs/>
              </w:rPr>
              <w:t>السنة المشمولة بالتقرير</w:t>
            </w:r>
          </w:p>
        </w:tc>
        <w:tc>
          <w:tcPr>
            <w:tcW w:w="2160" w:type="dxa"/>
          </w:tcPr>
          <w:p w14:paraId="2F6DDB2D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247E1A9A" w14:textId="77777777" w:rsidR="00D86D13" w:rsidRDefault="000B5A37">
            <w:pPr>
              <w:bidi/>
            </w:pPr>
            <w:r>
              <w:rPr>
                <w:rtl/>
                <w:cs/>
              </w:rPr>
              <w:t>التاريخ</w:t>
            </w:r>
          </w:p>
        </w:tc>
        <w:tc>
          <w:tcPr>
            <w:tcW w:w="2160" w:type="dxa"/>
          </w:tcPr>
          <w:p w14:paraId="14CF43D7" w14:textId="77777777" w:rsidR="00D86D13" w:rsidRDefault="00D86D13">
            <w:pPr>
              <w:bidi/>
            </w:pPr>
          </w:p>
        </w:tc>
      </w:tr>
      <w:tr w:rsidR="00D86D13" w14:paraId="3A5E2327" w14:textId="77777777" w:rsidTr="000E1F04">
        <w:trPr>
          <w:jc w:val="center"/>
        </w:trPr>
        <w:tc>
          <w:tcPr>
            <w:tcW w:w="2160" w:type="dxa"/>
          </w:tcPr>
          <w:p w14:paraId="7DBCDD78" w14:textId="77777777" w:rsidR="00D86D13" w:rsidRDefault="000B5A37">
            <w:pPr>
              <w:bidi/>
            </w:pPr>
            <w:r>
              <w:rPr>
                <w:rtl/>
                <w:cs/>
              </w:rPr>
              <w:t>رقم الاعتماد</w:t>
            </w:r>
          </w:p>
        </w:tc>
        <w:tc>
          <w:tcPr>
            <w:tcW w:w="2160" w:type="dxa"/>
          </w:tcPr>
          <w:p w14:paraId="518946E5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1A71943D" w14:textId="77777777" w:rsidR="00D86D13" w:rsidRDefault="000B5A37">
            <w:pPr>
              <w:bidi/>
            </w:pPr>
            <w:r>
              <w:rPr>
                <w:rtl/>
                <w:cs/>
              </w:rPr>
              <w:t>المحافظة</w:t>
            </w:r>
          </w:p>
        </w:tc>
        <w:tc>
          <w:tcPr>
            <w:tcW w:w="2160" w:type="dxa"/>
          </w:tcPr>
          <w:p w14:paraId="1250A1DC" w14:textId="77777777" w:rsidR="00D86D13" w:rsidRDefault="00D86D13">
            <w:pPr>
              <w:bidi/>
            </w:pPr>
          </w:p>
        </w:tc>
      </w:tr>
      <w:tr w:rsidR="00D86D13" w14:paraId="1B8FF7FC" w14:textId="77777777" w:rsidTr="000E1F04">
        <w:trPr>
          <w:jc w:val="center"/>
        </w:trPr>
        <w:tc>
          <w:tcPr>
            <w:tcW w:w="2160" w:type="dxa"/>
          </w:tcPr>
          <w:p w14:paraId="48776BC7" w14:textId="77777777" w:rsidR="00D86D13" w:rsidRDefault="000B5A37">
            <w:pPr>
              <w:bidi/>
            </w:pPr>
            <w:r>
              <w:rPr>
                <w:rtl/>
                <w:cs/>
              </w:rPr>
              <w:t>إعداد</w:t>
            </w:r>
          </w:p>
        </w:tc>
        <w:tc>
          <w:tcPr>
            <w:tcW w:w="2160" w:type="dxa"/>
          </w:tcPr>
          <w:p w14:paraId="286E9E9D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36C7C766" w14:textId="77777777" w:rsidR="00D86D13" w:rsidRDefault="000B5A37">
            <w:pPr>
              <w:bidi/>
            </w:pPr>
            <w:r>
              <w:rPr>
                <w:rtl/>
                <w:cs/>
              </w:rPr>
              <w:t>مراجعة</w:t>
            </w:r>
          </w:p>
        </w:tc>
        <w:tc>
          <w:tcPr>
            <w:tcW w:w="2160" w:type="dxa"/>
          </w:tcPr>
          <w:p w14:paraId="29397025" w14:textId="77777777" w:rsidR="00D86D13" w:rsidRDefault="00D86D13">
            <w:pPr>
              <w:bidi/>
            </w:pPr>
          </w:p>
        </w:tc>
      </w:tr>
      <w:tr w:rsidR="00D86D13" w14:paraId="38AD2C06" w14:textId="77777777" w:rsidTr="000E1F04">
        <w:trPr>
          <w:jc w:val="center"/>
        </w:trPr>
        <w:tc>
          <w:tcPr>
            <w:tcW w:w="2160" w:type="dxa"/>
          </w:tcPr>
          <w:p w14:paraId="7D294F64" w14:textId="77777777" w:rsidR="00D86D13" w:rsidRDefault="000B5A37">
            <w:pPr>
              <w:bidi/>
            </w:pPr>
            <w:r>
              <w:rPr>
                <w:rtl/>
                <w:cs/>
              </w:rPr>
              <w:t>البريد الإلكتروني</w:t>
            </w:r>
          </w:p>
        </w:tc>
        <w:tc>
          <w:tcPr>
            <w:tcW w:w="2160" w:type="dxa"/>
          </w:tcPr>
          <w:p w14:paraId="34D7AF28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516766E0" w14:textId="77777777" w:rsidR="00D86D13" w:rsidRDefault="000B5A37">
            <w:pPr>
              <w:bidi/>
            </w:pPr>
            <w:r>
              <w:rPr>
                <w:rtl/>
                <w:cs/>
              </w:rPr>
              <w:t>رقم الهاتف</w:t>
            </w:r>
          </w:p>
        </w:tc>
        <w:tc>
          <w:tcPr>
            <w:tcW w:w="2160" w:type="dxa"/>
          </w:tcPr>
          <w:p w14:paraId="06E274F2" w14:textId="77777777" w:rsidR="00D86D13" w:rsidRDefault="00D86D13">
            <w:pPr>
              <w:bidi/>
            </w:pPr>
          </w:p>
        </w:tc>
      </w:tr>
    </w:tbl>
    <w:p w14:paraId="667EC04A" w14:textId="77777777" w:rsidR="00D86D13" w:rsidRDefault="000B5A37">
      <w:pPr>
        <w:pStyle w:val="Heading2"/>
        <w:bidi/>
      </w:pPr>
      <w:r>
        <w:rPr>
          <w:rtl/>
          <w:cs/>
        </w:rPr>
        <w:t>القسم الأول: الحوكمة وضمان الجودة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D86D13" w14:paraId="01EE974E" w14:textId="77777777" w:rsidTr="000E1F04">
        <w:trPr>
          <w:jc w:val="center"/>
        </w:trPr>
        <w:tc>
          <w:tcPr>
            <w:tcW w:w="2160" w:type="dxa"/>
          </w:tcPr>
          <w:p w14:paraId="27A3B61E" w14:textId="77777777" w:rsidR="00D86D13" w:rsidRDefault="000B5A37">
            <w:pPr>
              <w:bidi/>
            </w:pPr>
            <w:r>
              <w:rPr>
                <w:rtl/>
                <w:cs/>
              </w:rPr>
              <w:t>مجال الأداء</w:t>
            </w:r>
          </w:p>
        </w:tc>
        <w:tc>
          <w:tcPr>
            <w:tcW w:w="2160" w:type="dxa"/>
          </w:tcPr>
          <w:p w14:paraId="4E8E7191" w14:textId="77777777" w:rsidR="00D86D13" w:rsidRDefault="000B5A37">
            <w:pPr>
              <w:bidi/>
            </w:pPr>
            <w:r>
              <w:rPr>
                <w:rtl/>
                <w:cs/>
              </w:rPr>
              <w:t>الحالة</w:t>
            </w:r>
          </w:p>
        </w:tc>
        <w:tc>
          <w:tcPr>
            <w:tcW w:w="2160" w:type="dxa"/>
          </w:tcPr>
          <w:p w14:paraId="49A7AB41" w14:textId="77777777" w:rsidR="00D86D13" w:rsidRDefault="000B5A37">
            <w:pPr>
              <w:bidi/>
            </w:pPr>
            <w:r>
              <w:rPr>
                <w:rtl/>
                <w:cs/>
              </w:rPr>
              <w:t>الدليل</w:t>
            </w:r>
          </w:p>
        </w:tc>
        <w:tc>
          <w:tcPr>
            <w:tcW w:w="2160" w:type="dxa"/>
          </w:tcPr>
          <w:p w14:paraId="4061C5D0" w14:textId="77777777" w:rsidR="00D86D13" w:rsidRDefault="000B5A37">
            <w:pPr>
              <w:bidi/>
            </w:pPr>
            <w:r>
              <w:rPr>
                <w:rtl/>
                <w:cs/>
              </w:rPr>
              <w:t>ملاحظات</w:t>
            </w:r>
          </w:p>
        </w:tc>
      </w:tr>
      <w:tr w:rsidR="00D86D13" w14:paraId="61EEF5AB" w14:textId="77777777" w:rsidTr="000E1F04">
        <w:trPr>
          <w:jc w:val="center"/>
        </w:trPr>
        <w:tc>
          <w:tcPr>
            <w:tcW w:w="2160" w:type="dxa"/>
          </w:tcPr>
          <w:p w14:paraId="392F3D8A" w14:textId="77777777" w:rsidR="00D86D13" w:rsidRDefault="000B5A37">
            <w:pPr>
              <w:bidi/>
            </w:pPr>
            <w:r>
              <w:rPr>
                <w:rtl/>
                <w:cs/>
              </w:rPr>
              <w:t>الحوكمة</w:t>
            </w:r>
          </w:p>
        </w:tc>
        <w:tc>
          <w:tcPr>
            <w:tcW w:w="2160" w:type="dxa"/>
          </w:tcPr>
          <w:p w14:paraId="6458A56F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37CF7D0D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2DFD1A84" w14:textId="77777777" w:rsidR="00D86D13" w:rsidRDefault="00D86D13">
            <w:pPr>
              <w:bidi/>
            </w:pPr>
          </w:p>
        </w:tc>
      </w:tr>
      <w:tr w:rsidR="00D86D13" w14:paraId="689F4B8C" w14:textId="77777777" w:rsidTr="000E1F04">
        <w:trPr>
          <w:jc w:val="center"/>
        </w:trPr>
        <w:tc>
          <w:tcPr>
            <w:tcW w:w="2160" w:type="dxa"/>
          </w:tcPr>
          <w:p w14:paraId="27539869" w14:textId="77777777" w:rsidR="00D86D13" w:rsidRDefault="000B5A37">
            <w:pPr>
              <w:bidi/>
            </w:pPr>
            <w:r>
              <w:rPr>
                <w:rtl/>
                <w:cs/>
              </w:rPr>
              <w:t>ضمان الجودة</w:t>
            </w:r>
          </w:p>
        </w:tc>
        <w:tc>
          <w:tcPr>
            <w:tcW w:w="2160" w:type="dxa"/>
          </w:tcPr>
          <w:p w14:paraId="4D0AAE37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2DCA450E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43C7F218" w14:textId="77777777" w:rsidR="00D86D13" w:rsidRDefault="00D86D13">
            <w:pPr>
              <w:bidi/>
            </w:pPr>
          </w:p>
        </w:tc>
      </w:tr>
      <w:tr w:rsidR="00D86D13" w14:paraId="466255A1" w14:textId="77777777" w:rsidTr="000E1F04">
        <w:trPr>
          <w:jc w:val="center"/>
        </w:trPr>
        <w:tc>
          <w:tcPr>
            <w:tcW w:w="2160" w:type="dxa"/>
          </w:tcPr>
          <w:p w14:paraId="422228FA" w14:textId="77777777" w:rsidR="00D86D13" w:rsidRDefault="000B5A37">
            <w:pPr>
              <w:bidi/>
            </w:pPr>
            <w:r>
              <w:rPr>
                <w:rtl/>
                <w:cs/>
              </w:rPr>
              <w:t>إدارة المخاطر</w:t>
            </w:r>
          </w:p>
        </w:tc>
        <w:tc>
          <w:tcPr>
            <w:tcW w:w="2160" w:type="dxa"/>
          </w:tcPr>
          <w:p w14:paraId="338AE6F9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72CBA45D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096D6FB0" w14:textId="77777777" w:rsidR="00D86D13" w:rsidRDefault="00D86D13">
            <w:pPr>
              <w:bidi/>
            </w:pPr>
          </w:p>
        </w:tc>
      </w:tr>
      <w:tr w:rsidR="00D86D13" w14:paraId="763C1217" w14:textId="77777777" w:rsidTr="000E1F04">
        <w:trPr>
          <w:jc w:val="center"/>
        </w:trPr>
        <w:tc>
          <w:tcPr>
            <w:tcW w:w="2160" w:type="dxa"/>
          </w:tcPr>
          <w:p w14:paraId="457BDF26" w14:textId="77777777" w:rsidR="00D86D13" w:rsidRDefault="000B5A37">
            <w:pPr>
              <w:bidi/>
            </w:pPr>
            <w:r>
              <w:rPr>
                <w:rtl/>
                <w:cs/>
              </w:rPr>
              <w:t>التحسين المستمر</w:t>
            </w:r>
          </w:p>
        </w:tc>
        <w:tc>
          <w:tcPr>
            <w:tcW w:w="2160" w:type="dxa"/>
          </w:tcPr>
          <w:p w14:paraId="3C2C9098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14B3DE41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53621E95" w14:textId="77777777" w:rsidR="00D86D13" w:rsidRDefault="00D86D13">
            <w:pPr>
              <w:bidi/>
            </w:pPr>
          </w:p>
        </w:tc>
      </w:tr>
    </w:tbl>
    <w:p w14:paraId="798F05FF" w14:textId="77777777" w:rsidR="00D86D13" w:rsidRDefault="000B5A37">
      <w:pPr>
        <w:pStyle w:val="Heading2"/>
        <w:bidi/>
      </w:pPr>
      <w:r>
        <w:rPr>
          <w:rtl/>
          <w:cs/>
        </w:rPr>
        <w:t>القسم الثاني: التعليم والتعلم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D86D13" w14:paraId="7AEF4910" w14:textId="77777777" w:rsidTr="000E1F04">
        <w:trPr>
          <w:jc w:val="center"/>
        </w:trPr>
        <w:tc>
          <w:tcPr>
            <w:tcW w:w="2160" w:type="dxa"/>
          </w:tcPr>
          <w:p w14:paraId="7EE5FB66" w14:textId="77777777" w:rsidR="00D86D13" w:rsidRDefault="000B5A37">
            <w:pPr>
              <w:bidi/>
            </w:pPr>
            <w:r>
              <w:rPr>
                <w:rtl/>
                <w:cs/>
              </w:rPr>
              <w:t>مجال الأداء</w:t>
            </w:r>
          </w:p>
        </w:tc>
        <w:tc>
          <w:tcPr>
            <w:tcW w:w="2160" w:type="dxa"/>
          </w:tcPr>
          <w:p w14:paraId="57EA6A52" w14:textId="77777777" w:rsidR="00D86D13" w:rsidRDefault="000B5A37">
            <w:pPr>
              <w:bidi/>
            </w:pPr>
            <w:r>
              <w:rPr>
                <w:rtl/>
                <w:cs/>
              </w:rPr>
              <w:t>الحالة</w:t>
            </w:r>
          </w:p>
        </w:tc>
        <w:tc>
          <w:tcPr>
            <w:tcW w:w="2160" w:type="dxa"/>
          </w:tcPr>
          <w:p w14:paraId="56FDA5C7" w14:textId="77777777" w:rsidR="00D86D13" w:rsidRDefault="000B5A37">
            <w:pPr>
              <w:bidi/>
            </w:pPr>
            <w:r>
              <w:rPr>
                <w:rtl/>
                <w:cs/>
              </w:rPr>
              <w:t>الدليل</w:t>
            </w:r>
          </w:p>
        </w:tc>
        <w:tc>
          <w:tcPr>
            <w:tcW w:w="2160" w:type="dxa"/>
          </w:tcPr>
          <w:p w14:paraId="5BCDA2E6" w14:textId="77777777" w:rsidR="00D86D13" w:rsidRDefault="000B5A37">
            <w:pPr>
              <w:bidi/>
            </w:pPr>
            <w:r>
              <w:rPr>
                <w:rtl/>
                <w:cs/>
              </w:rPr>
              <w:t>ملاحظات</w:t>
            </w:r>
          </w:p>
        </w:tc>
      </w:tr>
      <w:tr w:rsidR="00D86D13" w14:paraId="79136CDD" w14:textId="77777777" w:rsidTr="000E1F04">
        <w:trPr>
          <w:jc w:val="center"/>
        </w:trPr>
        <w:tc>
          <w:tcPr>
            <w:tcW w:w="2160" w:type="dxa"/>
          </w:tcPr>
          <w:p w14:paraId="48D2E026" w14:textId="77777777" w:rsidR="00D86D13" w:rsidRDefault="000B5A37">
            <w:pPr>
              <w:bidi/>
            </w:pPr>
            <w:r>
              <w:rPr>
                <w:rtl/>
                <w:cs/>
              </w:rPr>
              <w:t>تنفيذ البرنامج</w:t>
            </w:r>
          </w:p>
        </w:tc>
        <w:tc>
          <w:tcPr>
            <w:tcW w:w="2160" w:type="dxa"/>
          </w:tcPr>
          <w:p w14:paraId="5CEDFD07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3110CC9C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6C86590E" w14:textId="77777777" w:rsidR="00D86D13" w:rsidRDefault="00D86D13">
            <w:pPr>
              <w:bidi/>
            </w:pPr>
          </w:p>
        </w:tc>
      </w:tr>
      <w:tr w:rsidR="00D86D13" w14:paraId="0B9F2A64" w14:textId="77777777" w:rsidTr="000E1F04">
        <w:trPr>
          <w:jc w:val="center"/>
        </w:trPr>
        <w:tc>
          <w:tcPr>
            <w:tcW w:w="2160" w:type="dxa"/>
          </w:tcPr>
          <w:p w14:paraId="79444102" w14:textId="77777777" w:rsidR="00D86D13" w:rsidRDefault="000B5A37">
            <w:pPr>
              <w:bidi/>
            </w:pPr>
            <w:r>
              <w:rPr>
                <w:rtl/>
                <w:cs/>
              </w:rPr>
              <w:t>التقييم</w:t>
            </w:r>
          </w:p>
        </w:tc>
        <w:tc>
          <w:tcPr>
            <w:tcW w:w="2160" w:type="dxa"/>
          </w:tcPr>
          <w:p w14:paraId="4A7EEB21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020F1F25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192A6CDD" w14:textId="77777777" w:rsidR="00D86D13" w:rsidRDefault="00D86D13">
            <w:pPr>
              <w:bidi/>
            </w:pPr>
          </w:p>
        </w:tc>
      </w:tr>
      <w:tr w:rsidR="00D86D13" w14:paraId="2347D702" w14:textId="77777777" w:rsidTr="000E1F04">
        <w:trPr>
          <w:jc w:val="center"/>
        </w:trPr>
        <w:tc>
          <w:tcPr>
            <w:tcW w:w="2160" w:type="dxa"/>
          </w:tcPr>
          <w:p w14:paraId="7429E91C" w14:textId="77777777" w:rsidR="00D86D13" w:rsidRDefault="000B5A37">
            <w:pPr>
              <w:bidi/>
            </w:pPr>
            <w:r>
              <w:rPr>
                <w:rtl/>
                <w:cs/>
              </w:rPr>
              <w:t>إشراك قطاع الصناعة</w:t>
            </w:r>
          </w:p>
        </w:tc>
        <w:tc>
          <w:tcPr>
            <w:tcW w:w="2160" w:type="dxa"/>
          </w:tcPr>
          <w:p w14:paraId="06E0CC83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79128272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56234CD8" w14:textId="77777777" w:rsidR="00D86D13" w:rsidRDefault="00D86D13">
            <w:pPr>
              <w:bidi/>
            </w:pPr>
          </w:p>
        </w:tc>
      </w:tr>
      <w:tr w:rsidR="00D86D13" w14:paraId="51D8EEC6" w14:textId="77777777" w:rsidTr="000E1F04">
        <w:trPr>
          <w:jc w:val="center"/>
        </w:trPr>
        <w:tc>
          <w:tcPr>
            <w:tcW w:w="2160" w:type="dxa"/>
          </w:tcPr>
          <w:p w14:paraId="161027B8" w14:textId="77777777" w:rsidR="00D86D13" w:rsidRDefault="000B5A37">
            <w:pPr>
              <w:bidi/>
            </w:pPr>
            <w:r>
              <w:rPr>
                <w:rtl/>
                <w:cs/>
              </w:rPr>
              <w:t>تطوير الكوادر</w:t>
            </w:r>
          </w:p>
        </w:tc>
        <w:tc>
          <w:tcPr>
            <w:tcW w:w="2160" w:type="dxa"/>
          </w:tcPr>
          <w:p w14:paraId="04D075F8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4C4A6071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5C62B57A" w14:textId="77777777" w:rsidR="00D86D13" w:rsidRDefault="00D86D13">
            <w:pPr>
              <w:bidi/>
            </w:pPr>
          </w:p>
        </w:tc>
      </w:tr>
    </w:tbl>
    <w:p w14:paraId="0A4CF986" w14:textId="77777777" w:rsidR="00D86D13" w:rsidRDefault="000B5A37">
      <w:pPr>
        <w:pStyle w:val="Heading2"/>
        <w:bidi/>
      </w:pPr>
      <w:r>
        <w:rPr>
          <w:rtl/>
          <w:cs/>
        </w:rPr>
        <w:t>القسم الثالث: الأداء المؤسسي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D86D13" w14:paraId="186FDF31" w14:textId="77777777" w:rsidTr="000E1F04">
        <w:trPr>
          <w:jc w:val="center"/>
        </w:trPr>
        <w:tc>
          <w:tcPr>
            <w:tcW w:w="2160" w:type="dxa"/>
          </w:tcPr>
          <w:p w14:paraId="460D4A1E" w14:textId="77777777" w:rsidR="00D86D13" w:rsidRDefault="000B5A37">
            <w:pPr>
              <w:bidi/>
            </w:pPr>
            <w:r>
              <w:rPr>
                <w:rtl/>
                <w:cs/>
              </w:rPr>
              <w:t>مجال الأداء</w:t>
            </w:r>
          </w:p>
        </w:tc>
        <w:tc>
          <w:tcPr>
            <w:tcW w:w="2160" w:type="dxa"/>
          </w:tcPr>
          <w:p w14:paraId="06E142D5" w14:textId="77777777" w:rsidR="00D86D13" w:rsidRDefault="000B5A37">
            <w:pPr>
              <w:bidi/>
            </w:pPr>
            <w:r>
              <w:rPr>
                <w:rtl/>
                <w:cs/>
              </w:rPr>
              <w:t>الحالة</w:t>
            </w:r>
          </w:p>
        </w:tc>
        <w:tc>
          <w:tcPr>
            <w:tcW w:w="2160" w:type="dxa"/>
          </w:tcPr>
          <w:p w14:paraId="0ACDA85E" w14:textId="77777777" w:rsidR="00D86D13" w:rsidRDefault="000B5A37">
            <w:pPr>
              <w:bidi/>
            </w:pPr>
            <w:r>
              <w:rPr>
                <w:rtl/>
                <w:cs/>
              </w:rPr>
              <w:t>الدليل</w:t>
            </w:r>
          </w:p>
        </w:tc>
        <w:tc>
          <w:tcPr>
            <w:tcW w:w="2160" w:type="dxa"/>
          </w:tcPr>
          <w:p w14:paraId="0EC0E077" w14:textId="77777777" w:rsidR="00D86D13" w:rsidRDefault="000B5A37">
            <w:pPr>
              <w:bidi/>
            </w:pPr>
            <w:r>
              <w:rPr>
                <w:rtl/>
                <w:cs/>
              </w:rPr>
              <w:t>ملاحظات</w:t>
            </w:r>
          </w:p>
        </w:tc>
      </w:tr>
      <w:tr w:rsidR="00D86D13" w14:paraId="61261F74" w14:textId="77777777" w:rsidTr="000E1F04">
        <w:trPr>
          <w:jc w:val="center"/>
        </w:trPr>
        <w:tc>
          <w:tcPr>
            <w:tcW w:w="2160" w:type="dxa"/>
          </w:tcPr>
          <w:p w14:paraId="16D229DA" w14:textId="77777777" w:rsidR="00D86D13" w:rsidRDefault="000B5A37">
            <w:pPr>
              <w:bidi/>
            </w:pPr>
            <w:r>
              <w:rPr>
                <w:rtl/>
                <w:cs/>
              </w:rPr>
              <w:t>تشغيل الخريجين</w:t>
            </w:r>
          </w:p>
        </w:tc>
        <w:tc>
          <w:tcPr>
            <w:tcW w:w="2160" w:type="dxa"/>
          </w:tcPr>
          <w:p w14:paraId="179C5BE0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647D6562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39A7459B" w14:textId="77777777" w:rsidR="00D86D13" w:rsidRDefault="00D86D13">
            <w:pPr>
              <w:bidi/>
            </w:pPr>
          </w:p>
        </w:tc>
      </w:tr>
      <w:tr w:rsidR="00D86D13" w14:paraId="386C645F" w14:textId="77777777" w:rsidTr="000E1F04">
        <w:trPr>
          <w:jc w:val="center"/>
        </w:trPr>
        <w:tc>
          <w:tcPr>
            <w:tcW w:w="2160" w:type="dxa"/>
          </w:tcPr>
          <w:p w14:paraId="0E917E4F" w14:textId="77777777" w:rsidR="00D86D13" w:rsidRDefault="000B5A37">
            <w:pPr>
              <w:bidi/>
            </w:pPr>
            <w:r>
              <w:rPr>
                <w:rtl/>
                <w:cs/>
              </w:rPr>
              <w:t>رضا المتعلمين</w:t>
            </w:r>
          </w:p>
        </w:tc>
        <w:tc>
          <w:tcPr>
            <w:tcW w:w="2160" w:type="dxa"/>
          </w:tcPr>
          <w:p w14:paraId="7EA75604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749BD5EE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196AFCAE" w14:textId="77777777" w:rsidR="00D86D13" w:rsidRDefault="00D86D13">
            <w:pPr>
              <w:bidi/>
            </w:pPr>
          </w:p>
        </w:tc>
      </w:tr>
      <w:tr w:rsidR="00D86D13" w14:paraId="48436FDD" w14:textId="77777777" w:rsidTr="000E1F04">
        <w:trPr>
          <w:jc w:val="center"/>
        </w:trPr>
        <w:tc>
          <w:tcPr>
            <w:tcW w:w="2160" w:type="dxa"/>
          </w:tcPr>
          <w:p w14:paraId="31535D17" w14:textId="77777777" w:rsidR="00D86D13" w:rsidRDefault="000B5A37">
            <w:pPr>
              <w:bidi/>
            </w:pPr>
            <w:r>
              <w:rPr>
                <w:rtl/>
                <w:cs/>
              </w:rPr>
              <w:t>رضا أصحاب العمل</w:t>
            </w:r>
          </w:p>
        </w:tc>
        <w:tc>
          <w:tcPr>
            <w:tcW w:w="2160" w:type="dxa"/>
          </w:tcPr>
          <w:p w14:paraId="66270741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024E48E5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104F2B79" w14:textId="77777777" w:rsidR="00D86D13" w:rsidRDefault="00D86D13">
            <w:pPr>
              <w:bidi/>
            </w:pPr>
          </w:p>
        </w:tc>
      </w:tr>
      <w:tr w:rsidR="00D86D13" w14:paraId="524698C1" w14:textId="77777777" w:rsidTr="000E1F04">
        <w:trPr>
          <w:jc w:val="center"/>
        </w:trPr>
        <w:tc>
          <w:tcPr>
            <w:tcW w:w="2160" w:type="dxa"/>
          </w:tcPr>
          <w:p w14:paraId="5E2756E3" w14:textId="77777777" w:rsidR="00D86D13" w:rsidRDefault="000B5A37">
            <w:pPr>
              <w:bidi/>
            </w:pPr>
            <w:r>
              <w:rPr>
                <w:rtl/>
                <w:cs/>
              </w:rPr>
              <w:t>استثمار الموارد</w:t>
            </w:r>
          </w:p>
        </w:tc>
        <w:tc>
          <w:tcPr>
            <w:tcW w:w="2160" w:type="dxa"/>
          </w:tcPr>
          <w:p w14:paraId="263D27FF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133419D6" w14:textId="77777777" w:rsidR="00D86D13" w:rsidRDefault="00D86D13">
            <w:pPr>
              <w:bidi/>
            </w:pPr>
          </w:p>
        </w:tc>
        <w:tc>
          <w:tcPr>
            <w:tcW w:w="2160" w:type="dxa"/>
          </w:tcPr>
          <w:p w14:paraId="50CFE30F" w14:textId="77777777" w:rsidR="00D86D13" w:rsidRDefault="00D86D13">
            <w:pPr>
              <w:bidi/>
            </w:pPr>
          </w:p>
        </w:tc>
      </w:tr>
    </w:tbl>
    <w:p w14:paraId="795F09F0" w14:textId="77777777" w:rsidR="00D86D13" w:rsidRDefault="000B5A37">
      <w:pPr>
        <w:pStyle w:val="Heading2"/>
        <w:bidi/>
      </w:pPr>
      <w:r>
        <w:rPr>
          <w:rtl/>
          <w:cs/>
        </w:rPr>
        <w:t>القسم الرابع: إجراءات التحسين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D86D13" w14:paraId="3B42B18D" w14:textId="77777777" w:rsidTr="000E1F04">
        <w:trPr>
          <w:jc w:val="center"/>
        </w:trPr>
        <w:tc>
          <w:tcPr>
            <w:tcW w:w="4320" w:type="dxa"/>
          </w:tcPr>
          <w:p w14:paraId="4E0D369F" w14:textId="77777777" w:rsidR="00D86D13" w:rsidRDefault="000B5A37">
            <w:pPr>
              <w:bidi/>
            </w:pPr>
            <w:r>
              <w:rPr>
                <w:rtl/>
                <w:cs/>
              </w:rPr>
              <w:t>الإنجازات</w:t>
            </w:r>
          </w:p>
        </w:tc>
        <w:tc>
          <w:tcPr>
            <w:tcW w:w="4320" w:type="dxa"/>
          </w:tcPr>
          <w:p w14:paraId="6BF5441B" w14:textId="77777777" w:rsidR="00D86D13" w:rsidRDefault="00D86D13">
            <w:pPr>
              <w:bidi/>
            </w:pPr>
          </w:p>
        </w:tc>
      </w:tr>
      <w:tr w:rsidR="00D86D13" w14:paraId="6AFAB04E" w14:textId="77777777" w:rsidTr="000E1F04">
        <w:trPr>
          <w:jc w:val="center"/>
        </w:trPr>
        <w:tc>
          <w:tcPr>
            <w:tcW w:w="4320" w:type="dxa"/>
          </w:tcPr>
          <w:p w14:paraId="08A23DE0" w14:textId="77777777" w:rsidR="00D86D13" w:rsidRDefault="000B5A37">
            <w:pPr>
              <w:bidi/>
            </w:pPr>
            <w:r>
              <w:rPr>
                <w:rtl/>
                <w:cs/>
              </w:rPr>
              <w:t>التحديات</w:t>
            </w:r>
          </w:p>
        </w:tc>
        <w:tc>
          <w:tcPr>
            <w:tcW w:w="4320" w:type="dxa"/>
          </w:tcPr>
          <w:p w14:paraId="532C7112" w14:textId="77777777" w:rsidR="00D86D13" w:rsidRDefault="00D86D13">
            <w:pPr>
              <w:bidi/>
            </w:pPr>
          </w:p>
        </w:tc>
      </w:tr>
      <w:tr w:rsidR="00D86D13" w14:paraId="1D10E08B" w14:textId="77777777" w:rsidTr="000E1F04">
        <w:trPr>
          <w:jc w:val="center"/>
        </w:trPr>
        <w:tc>
          <w:tcPr>
            <w:tcW w:w="4320" w:type="dxa"/>
          </w:tcPr>
          <w:p w14:paraId="2E4A8856" w14:textId="77777777" w:rsidR="00D86D13" w:rsidRDefault="000B5A37">
            <w:pPr>
              <w:bidi/>
            </w:pPr>
            <w:r>
              <w:rPr>
                <w:rtl/>
                <w:cs/>
              </w:rPr>
              <w:t>الإجراءات التصحيحية</w:t>
            </w:r>
          </w:p>
        </w:tc>
        <w:tc>
          <w:tcPr>
            <w:tcW w:w="4320" w:type="dxa"/>
          </w:tcPr>
          <w:p w14:paraId="7C5D2993" w14:textId="77777777" w:rsidR="00D86D13" w:rsidRDefault="00D86D13">
            <w:pPr>
              <w:bidi/>
            </w:pPr>
          </w:p>
        </w:tc>
      </w:tr>
      <w:tr w:rsidR="00D86D13" w14:paraId="31AA55C4" w14:textId="77777777" w:rsidTr="000E1F04">
        <w:trPr>
          <w:jc w:val="center"/>
        </w:trPr>
        <w:tc>
          <w:tcPr>
            <w:tcW w:w="4320" w:type="dxa"/>
          </w:tcPr>
          <w:p w14:paraId="2B82FCF4" w14:textId="77777777" w:rsidR="00D86D13" w:rsidRDefault="000B5A37">
            <w:pPr>
              <w:bidi/>
            </w:pPr>
            <w:r>
              <w:rPr>
                <w:rtl/>
                <w:cs/>
              </w:rPr>
              <w:t>أولويات السنة القادمة</w:t>
            </w:r>
          </w:p>
        </w:tc>
        <w:tc>
          <w:tcPr>
            <w:tcW w:w="4320" w:type="dxa"/>
          </w:tcPr>
          <w:p w14:paraId="5B2EE8EB" w14:textId="77777777" w:rsidR="00D86D13" w:rsidRDefault="00D86D13">
            <w:pPr>
              <w:bidi/>
            </w:pPr>
          </w:p>
        </w:tc>
      </w:tr>
      <w:tr w:rsidR="00D86D13" w14:paraId="5BFEC067" w14:textId="77777777" w:rsidTr="000E1F04">
        <w:trPr>
          <w:jc w:val="center"/>
        </w:trPr>
        <w:tc>
          <w:tcPr>
            <w:tcW w:w="4320" w:type="dxa"/>
          </w:tcPr>
          <w:p w14:paraId="6EA9043C" w14:textId="77777777" w:rsidR="00D86D13" w:rsidRDefault="000B5A37">
            <w:pPr>
              <w:bidi/>
            </w:pPr>
            <w:r>
              <w:rPr>
                <w:rtl/>
                <w:cs/>
              </w:rPr>
              <w:t>المسؤول المعني</w:t>
            </w:r>
          </w:p>
        </w:tc>
        <w:tc>
          <w:tcPr>
            <w:tcW w:w="4320" w:type="dxa"/>
          </w:tcPr>
          <w:p w14:paraId="65146F4D" w14:textId="77777777" w:rsidR="00D86D13" w:rsidRDefault="00D86D13">
            <w:pPr>
              <w:bidi/>
            </w:pPr>
          </w:p>
        </w:tc>
      </w:tr>
    </w:tbl>
    <w:p w14:paraId="57280AAE" w14:textId="77777777" w:rsidR="00D86D13" w:rsidRDefault="000B5A37">
      <w:pPr>
        <w:pStyle w:val="Heading2"/>
        <w:bidi/>
      </w:pPr>
      <w:r>
        <w:rPr>
          <w:rtl/>
          <w:cs/>
        </w:rPr>
        <w:t>القسم الخامس: المصادقة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D86D13" w14:paraId="4940EDBE" w14:textId="77777777" w:rsidTr="000E1F04">
        <w:trPr>
          <w:jc w:val="center"/>
        </w:trPr>
        <w:tc>
          <w:tcPr>
            <w:tcW w:w="4320" w:type="dxa"/>
          </w:tcPr>
          <w:p w14:paraId="362E9831" w14:textId="77777777" w:rsidR="00D86D13" w:rsidRDefault="000B5A37">
            <w:pPr>
              <w:bidi/>
            </w:pPr>
            <w:r>
              <w:rPr>
                <w:rtl/>
                <w:cs/>
              </w:rPr>
              <w:t>إعداد</w:t>
            </w:r>
          </w:p>
        </w:tc>
        <w:tc>
          <w:tcPr>
            <w:tcW w:w="4320" w:type="dxa"/>
          </w:tcPr>
          <w:p w14:paraId="3491679E" w14:textId="77777777" w:rsidR="00D86D13" w:rsidRDefault="00D86D13">
            <w:pPr>
              <w:bidi/>
            </w:pPr>
          </w:p>
        </w:tc>
      </w:tr>
      <w:tr w:rsidR="00D86D13" w14:paraId="4015D2A0" w14:textId="77777777" w:rsidTr="000E1F04">
        <w:trPr>
          <w:jc w:val="center"/>
        </w:trPr>
        <w:tc>
          <w:tcPr>
            <w:tcW w:w="4320" w:type="dxa"/>
          </w:tcPr>
          <w:p w14:paraId="5AED6797" w14:textId="77777777" w:rsidR="00D86D13" w:rsidRDefault="000B5A37">
            <w:pPr>
              <w:bidi/>
            </w:pPr>
            <w:r>
              <w:rPr>
                <w:rtl/>
                <w:cs/>
              </w:rPr>
              <w:t>المصادقة</w:t>
            </w:r>
          </w:p>
        </w:tc>
        <w:tc>
          <w:tcPr>
            <w:tcW w:w="4320" w:type="dxa"/>
          </w:tcPr>
          <w:p w14:paraId="60ABF654" w14:textId="77777777" w:rsidR="00D86D13" w:rsidRDefault="00D86D13">
            <w:pPr>
              <w:bidi/>
            </w:pPr>
          </w:p>
        </w:tc>
      </w:tr>
      <w:tr w:rsidR="00D86D13" w14:paraId="34D036F0" w14:textId="77777777" w:rsidTr="000E1F04">
        <w:trPr>
          <w:jc w:val="center"/>
        </w:trPr>
        <w:tc>
          <w:tcPr>
            <w:tcW w:w="4320" w:type="dxa"/>
          </w:tcPr>
          <w:p w14:paraId="203E235C" w14:textId="77777777" w:rsidR="00D86D13" w:rsidRDefault="000B5A37">
            <w:pPr>
              <w:bidi/>
            </w:pPr>
            <w:r>
              <w:rPr>
                <w:rtl/>
                <w:cs/>
              </w:rPr>
              <w:t>التوقيع</w:t>
            </w:r>
          </w:p>
        </w:tc>
        <w:tc>
          <w:tcPr>
            <w:tcW w:w="4320" w:type="dxa"/>
          </w:tcPr>
          <w:p w14:paraId="0ADF5518" w14:textId="77777777" w:rsidR="00D86D13" w:rsidRDefault="00D86D13">
            <w:pPr>
              <w:bidi/>
            </w:pPr>
          </w:p>
        </w:tc>
      </w:tr>
      <w:tr w:rsidR="00D86D13" w14:paraId="4683E7F0" w14:textId="77777777" w:rsidTr="000E1F04">
        <w:trPr>
          <w:jc w:val="center"/>
        </w:trPr>
        <w:tc>
          <w:tcPr>
            <w:tcW w:w="4320" w:type="dxa"/>
          </w:tcPr>
          <w:p w14:paraId="32D85806" w14:textId="77777777" w:rsidR="00D86D13" w:rsidRDefault="000B5A37">
            <w:pPr>
              <w:bidi/>
            </w:pPr>
            <w:r>
              <w:rPr>
                <w:rtl/>
                <w:cs/>
              </w:rPr>
              <w:t>التاريخ</w:t>
            </w:r>
          </w:p>
        </w:tc>
        <w:tc>
          <w:tcPr>
            <w:tcW w:w="4320" w:type="dxa"/>
          </w:tcPr>
          <w:p w14:paraId="30B5B8EB" w14:textId="77777777" w:rsidR="00D86D13" w:rsidRDefault="00D86D13">
            <w:pPr>
              <w:bidi/>
            </w:pPr>
          </w:p>
        </w:tc>
      </w:tr>
    </w:tbl>
    <w:p w14:paraId="4D65B07D" w14:textId="77777777" w:rsidR="000B5A37" w:rsidRDefault="000B5A37">
      <w:pPr>
        <w:bidi/>
      </w:pPr>
      <w:r>
        <w:rPr>
          <w:rtl/>
          <w:cs/>
        </w:rPr>
        <w:t>الإطار الوطني للمؤهلات التقنية والمهنية في العراق (TVQF)</w:t>
      </w:r>
    </w:p>
    <w:sectPr w:rsidR="000B5A37" w:rsidSect="000E1F04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A7D80" w14:textId="77777777" w:rsidR="000B5A37" w:rsidRDefault="000B5A37" w:rsidP="000E1F04">
      <w:pPr>
        <w:spacing w:after="0" w:line="240" w:lineRule="auto"/>
      </w:pPr>
      <w:r>
        <w:separator/>
      </w:r>
    </w:p>
  </w:endnote>
  <w:endnote w:type="continuationSeparator" w:id="0">
    <w:p w14:paraId="0BCCD694" w14:textId="77777777" w:rsidR="000B5A37" w:rsidRDefault="000B5A37" w:rsidP="000E1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6288946"/>
      <w:docPartObj>
        <w:docPartGallery w:val="Page Numbers (Bottom of Page)"/>
        <w:docPartUnique/>
      </w:docPartObj>
    </w:sdtPr>
    <w:sdtContent>
      <w:p w14:paraId="1FCD6723" w14:textId="15148197" w:rsidR="000E1F04" w:rsidRDefault="000E1F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8D4D14" w14:textId="77777777" w:rsidR="000E1F04" w:rsidRDefault="000E1F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D334E" w14:textId="77777777" w:rsidR="000B5A37" w:rsidRDefault="000B5A37" w:rsidP="000E1F04">
      <w:pPr>
        <w:spacing w:after="0" w:line="240" w:lineRule="auto"/>
      </w:pPr>
      <w:r>
        <w:separator/>
      </w:r>
    </w:p>
  </w:footnote>
  <w:footnote w:type="continuationSeparator" w:id="0">
    <w:p w14:paraId="38010EDE" w14:textId="77777777" w:rsidR="000B5A37" w:rsidRDefault="000B5A37" w:rsidP="000E1F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A37"/>
    <w:rsid w:val="000E1F04"/>
    <w:rsid w:val="0015074B"/>
    <w:rsid w:val="0029639D"/>
    <w:rsid w:val="00326F90"/>
    <w:rsid w:val="00AA1D8D"/>
    <w:rsid w:val="00B47730"/>
    <w:rsid w:val="00CB0664"/>
    <w:rsid w:val="00D86D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C63A635"/>
  <w14:defaultImageDpi w14:val="300"/>
  <w15:docId w15:val="{27F617CF-0211-432F-96F5-3FD7E26D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2</cp:revision>
  <dcterms:created xsi:type="dcterms:W3CDTF">2013-12-23T23:15:00Z</dcterms:created>
  <dcterms:modified xsi:type="dcterms:W3CDTF">2026-08-10T19:52:00Z</dcterms:modified>
  <cp:category/>
</cp:coreProperties>
</file>