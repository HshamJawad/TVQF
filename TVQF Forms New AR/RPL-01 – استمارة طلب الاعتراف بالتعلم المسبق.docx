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16B2A" w14:textId="77777777" w:rsidR="007202E2" w:rsidRDefault="00481A40" w:rsidP="00556B20">
      <w:pPr>
        <w:pStyle w:val="Heading1"/>
        <w:bidi/>
        <w:jc w:val="both"/>
      </w:pPr>
      <w:r>
        <w:t>النموذج RPL-01 – استمارة طلب الاعتراف بالتعلم المسبق</w:t>
      </w:r>
    </w:p>
    <w:p w14:paraId="78E92177" w14:textId="77777777" w:rsidR="007202E2" w:rsidRDefault="00481A40" w:rsidP="00556B20">
      <w:pPr>
        <w:pStyle w:val="Heading2"/>
        <w:bidi/>
        <w:jc w:val="both"/>
      </w:pPr>
      <w:r>
        <w:t>القسم الأول: معلومات مقدم الطلب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7202E2" w14:paraId="45ACF156" w14:textId="77777777" w:rsidTr="00556B20">
        <w:trPr>
          <w:jc w:val="center"/>
        </w:trPr>
        <w:tc>
          <w:tcPr>
            <w:tcW w:w="4320" w:type="dxa"/>
          </w:tcPr>
          <w:p w14:paraId="22B5D223" w14:textId="77777777" w:rsidR="007202E2" w:rsidRDefault="00481A40" w:rsidP="00556B20">
            <w:pPr>
              <w:bidi/>
              <w:jc w:val="both"/>
            </w:pPr>
            <w:r>
              <w:t>الاسم الكامل</w:t>
            </w:r>
          </w:p>
        </w:tc>
        <w:tc>
          <w:tcPr>
            <w:tcW w:w="4320" w:type="dxa"/>
          </w:tcPr>
          <w:p w14:paraId="344B3E97" w14:textId="77777777" w:rsidR="007202E2" w:rsidRDefault="007202E2" w:rsidP="00556B20">
            <w:pPr>
              <w:bidi/>
              <w:jc w:val="both"/>
            </w:pPr>
          </w:p>
        </w:tc>
      </w:tr>
      <w:tr w:rsidR="007202E2" w14:paraId="21B31583" w14:textId="77777777" w:rsidTr="00556B20">
        <w:trPr>
          <w:jc w:val="center"/>
        </w:trPr>
        <w:tc>
          <w:tcPr>
            <w:tcW w:w="4320" w:type="dxa"/>
          </w:tcPr>
          <w:p w14:paraId="16B338DA" w14:textId="77777777" w:rsidR="007202E2" w:rsidRDefault="00481A40" w:rsidP="00556B20">
            <w:pPr>
              <w:bidi/>
              <w:jc w:val="both"/>
            </w:pPr>
            <w:r>
              <w:t>رقم الهوية / الوثيقة الرسمية</w:t>
            </w:r>
          </w:p>
        </w:tc>
        <w:tc>
          <w:tcPr>
            <w:tcW w:w="4320" w:type="dxa"/>
          </w:tcPr>
          <w:p w14:paraId="7498B70B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D6B4402" w14:textId="77777777" w:rsidTr="00556B20">
        <w:trPr>
          <w:jc w:val="center"/>
        </w:trPr>
        <w:tc>
          <w:tcPr>
            <w:tcW w:w="4320" w:type="dxa"/>
          </w:tcPr>
          <w:p w14:paraId="6E4D0772" w14:textId="77777777" w:rsidR="007202E2" w:rsidRDefault="00481A40" w:rsidP="00556B20">
            <w:pPr>
              <w:bidi/>
              <w:jc w:val="both"/>
            </w:pPr>
            <w:r>
              <w:t>تاريخ الميلاد</w:t>
            </w:r>
          </w:p>
        </w:tc>
        <w:tc>
          <w:tcPr>
            <w:tcW w:w="4320" w:type="dxa"/>
          </w:tcPr>
          <w:p w14:paraId="1C239DD9" w14:textId="77777777" w:rsidR="007202E2" w:rsidRDefault="007202E2" w:rsidP="00556B20">
            <w:pPr>
              <w:bidi/>
              <w:jc w:val="both"/>
            </w:pPr>
          </w:p>
        </w:tc>
      </w:tr>
      <w:tr w:rsidR="007202E2" w14:paraId="33238172" w14:textId="77777777" w:rsidTr="00556B20">
        <w:trPr>
          <w:jc w:val="center"/>
        </w:trPr>
        <w:tc>
          <w:tcPr>
            <w:tcW w:w="4320" w:type="dxa"/>
          </w:tcPr>
          <w:p w14:paraId="371CC0B7" w14:textId="77777777" w:rsidR="007202E2" w:rsidRDefault="00481A40" w:rsidP="00556B20">
            <w:pPr>
              <w:bidi/>
              <w:jc w:val="both"/>
            </w:pPr>
            <w:r>
              <w:t>الجنس</w:t>
            </w:r>
          </w:p>
        </w:tc>
        <w:tc>
          <w:tcPr>
            <w:tcW w:w="4320" w:type="dxa"/>
          </w:tcPr>
          <w:p w14:paraId="651A0AF7" w14:textId="77777777" w:rsidR="007202E2" w:rsidRDefault="007202E2" w:rsidP="00556B20">
            <w:pPr>
              <w:bidi/>
              <w:jc w:val="both"/>
            </w:pPr>
          </w:p>
        </w:tc>
      </w:tr>
      <w:tr w:rsidR="007202E2" w14:paraId="61529EAB" w14:textId="77777777" w:rsidTr="00556B20">
        <w:trPr>
          <w:jc w:val="center"/>
        </w:trPr>
        <w:tc>
          <w:tcPr>
            <w:tcW w:w="4320" w:type="dxa"/>
          </w:tcPr>
          <w:p w14:paraId="7429B27A" w14:textId="77777777" w:rsidR="007202E2" w:rsidRDefault="00481A40" w:rsidP="00556B20">
            <w:pPr>
              <w:bidi/>
              <w:jc w:val="both"/>
            </w:pPr>
            <w:r>
              <w:t>العنوان</w:t>
            </w:r>
          </w:p>
        </w:tc>
        <w:tc>
          <w:tcPr>
            <w:tcW w:w="4320" w:type="dxa"/>
          </w:tcPr>
          <w:p w14:paraId="7EB0D7C5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AB0EBAA" w14:textId="77777777" w:rsidTr="00556B20">
        <w:trPr>
          <w:jc w:val="center"/>
        </w:trPr>
        <w:tc>
          <w:tcPr>
            <w:tcW w:w="4320" w:type="dxa"/>
          </w:tcPr>
          <w:p w14:paraId="399DFAEF" w14:textId="77777777" w:rsidR="007202E2" w:rsidRDefault="00481A40" w:rsidP="00556B20">
            <w:pPr>
              <w:bidi/>
              <w:jc w:val="both"/>
            </w:pPr>
            <w:r>
              <w:t>المحافظة</w:t>
            </w:r>
          </w:p>
        </w:tc>
        <w:tc>
          <w:tcPr>
            <w:tcW w:w="4320" w:type="dxa"/>
          </w:tcPr>
          <w:p w14:paraId="7CB0837A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24573F6" w14:textId="77777777" w:rsidTr="00556B20">
        <w:trPr>
          <w:jc w:val="center"/>
        </w:trPr>
        <w:tc>
          <w:tcPr>
            <w:tcW w:w="4320" w:type="dxa"/>
          </w:tcPr>
          <w:p w14:paraId="104D947B" w14:textId="77777777" w:rsidR="007202E2" w:rsidRDefault="00481A40" w:rsidP="00556B20">
            <w:pPr>
              <w:bidi/>
              <w:jc w:val="both"/>
            </w:pPr>
            <w:r>
              <w:t>رقم الهاتف</w:t>
            </w:r>
          </w:p>
        </w:tc>
        <w:tc>
          <w:tcPr>
            <w:tcW w:w="4320" w:type="dxa"/>
          </w:tcPr>
          <w:p w14:paraId="0B45DD3F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0DB9843" w14:textId="77777777" w:rsidTr="00556B20">
        <w:trPr>
          <w:jc w:val="center"/>
        </w:trPr>
        <w:tc>
          <w:tcPr>
            <w:tcW w:w="4320" w:type="dxa"/>
          </w:tcPr>
          <w:p w14:paraId="0D7E4F14" w14:textId="77777777" w:rsidR="007202E2" w:rsidRDefault="00481A40" w:rsidP="00556B20">
            <w:pPr>
              <w:bidi/>
              <w:jc w:val="both"/>
            </w:pPr>
            <w:r>
              <w:t>البريد الإلكتروني</w:t>
            </w:r>
          </w:p>
        </w:tc>
        <w:tc>
          <w:tcPr>
            <w:tcW w:w="4320" w:type="dxa"/>
          </w:tcPr>
          <w:p w14:paraId="41AC7A46" w14:textId="77777777" w:rsidR="007202E2" w:rsidRDefault="007202E2" w:rsidP="00556B20">
            <w:pPr>
              <w:bidi/>
              <w:jc w:val="both"/>
            </w:pPr>
          </w:p>
        </w:tc>
      </w:tr>
    </w:tbl>
    <w:p w14:paraId="536D0B18" w14:textId="77777777" w:rsidR="007202E2" w:rsidRDefault="00481A40" w:rsidP="00556B20">
      <w:pPr>
        <w:pStyle w:val="Heading2"/>
        <w:bidi/>
        <w:jc w:val="both"/>
      </w:pPr>
      <w:r>
        <w:t>القسم الثاني: معلومات الخبرة والتعلم السابق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7202E2" w14:paraId="27454A45" w14:textId="77777777" w:rsidTr="00556B20">
        <w:trPr>
          <w:jc w:val="center"/>
        </w:trPr>
        <w:tc>
          <w:tcPr>
            <w:tcW w:w="4320" w:type="dxa"/>
          </w:tcPr>
          <w:p w14:paraId="194F7FDF" w14:textId="77777777" w:rsidR="007202E2" w:rsidRDefault="00481A40" w:rsidP="00556B20">
            <w:pPr>
              <w:bidi/>
              <w:jc w:val="both"/>
            </w:pPr>
            <w:r>
              <w:t>المهنة / المسمى الوظيفي الحالي</w:t>
            </w:r>
          </w:p>
        </w:tc>
        <w:tc>
          <w:tcPr>
            <w:tcW w:w="4320" w:type="dxa"/>
          </w:tcPr>
          <w:p w14:paraId="19E953EC" w14:textId="77777777" w:rsidR="007202E2" w:rsidRDefault="007202E2" w:rsidP="00556B20">
            <w:pPr>
              <w:bidi/>
              <w:jc w:val="both"/>
            </w:pPr>
          </w:p>
        </w:tc>
      </w:tr>
      <w:tr w:rsidR="007202E2" w14:paraId="25CB0586" w14:textId="77777777" w:rsidTr="00556B20">
        <w:trPr>
          <w:jc w:val="center"/>
        </w:trPr>
        <w:tc>
          <w:tcPr>
            <w:tcW w:w="4320" w:type="dxa"/>
          </w:tcPr>
          <w:p w14:paraId="283F0220" w14:textId="77777777" w:rsidR="007202E2" w:rsidRDefault="00481A40" w:rsidP="00556B20">
            <w:pPr>
              <w:bidi/>
              <w:jc w:val="both"/>
            </w:pPr>
            <w:r>
              <w:t>جهة العمل الحالية</w:t>
            </w:r>
          </w:p>
        </w:tc>
        <w:tc>
          <w:tcPr>
            <w:tcW w:w="4320" w:type="dxa"/>
          </w:tcPr>
          <w:p w14:paraId="14413CED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9D84AD1" w14:textId="77777777" w:rsidTr="00556B20">
        <w:trPr>
          <w:jc w:val="center"/>
        </w:trPr>
        <w:tc>
          <w:tcPr>
            <w:tcW w:w="4320" w:type="dxa"/>
          </w:tcPr>
          <w:p w14:paraId="789FACB5" w14:textId="77777777" w:rsidR="007202E2" w:rsidRDefault="00481A40" w:rsidP="00556B20">
            <w:pPr>
              <w:bidi/>
              <w:jc w:val="both"/>
            </w:pPr>
            <w:r>
              <w:t>سنوات الخبرة</w:t>
            </w:r>
          </w:p>
        </w:tc>
        <w:tc>
          <w:tcPr>
            <w:tcW w:w="4320" w:type="dxa"/>
          </w:tcPr>
          <w:p w14:paraId="20B1A374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254A5D2" w14:textId="77777777" w:rsidTr="00556B20">
        <w:trPr>
          <w:jc w:val="center"/>
        </w:trPr>
        <w:tc>
          <w:tcPr>
            <w:tcW w:w="4320" w:type="dxa"/>
          </w:tcPr>
          <w:p w14:paraId="59BB1E2C" w14:textId="77777777" w:rsidR="007202E2" w:rsidRDefault="00481A40" w:rsidP="00556B20">
            <w:pPr>
              <w:bidi/>
              <w:jc w:val="both"/>
            </w:pPr>
            <w:r>
              <w:t>المهنة أو المجال الذي يطلب الاعتراف به</w:t>
            </w:r>
          </w:p>
        </w:tc>
        <w:tc>
          <w:tcPr>
            <w:tcW w:w="4320" w:type="dxa"/>
          </w:tcPr>
          <w:p w14:paraId="7A816D8D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C56DFF8" w14:textId="77777777" w:rsidTr="00556B20">
        <w:trPr>
          <w:jc w:val="center"/>
        </w:trPr>
        <w:tc>
          <w:tcPr>
            <w:tcW w:w="4320" w:type="dxa"/>
          </w:tcPr>
          <w:p w14:paraId="146A3CD6" w14:textId="77777777" w:rsidR="007202E2" w:rsidRDefault="00481A40" w:rsidP="00556B20">
            <w:pPr>
              <w:bidi/>
              <w:jc w:val="both"/>
            </w:pPr>
            <w:r>
              <w:t>مصادر التعلم السابق</w:t>
            </w:r>
          </w:p>
        </w:tc>
        <w:tc>
          <w:tcPr>
            <w:tcW w:w="4320" w:type="dxa"/>
          </w:tcPr>
          <w:p w14:paraId="4AACA586" w14:textId="77777777" w:rsidR="007202E2" w:rsidRDefault="007202E2" w:rsidP="00556B20">
            <w:pPr>
              <w:bidi/>
              <w:jc w:val="both"/>
            </w:pPr>
          </w:p>
        </w:tc>
      </w:tr>
      <w:tr w:rsidR="007202E2" w14:paraId="0CE8626B" w14:textId="77777777" w:rsidTr="00556B20">
        <w:trPr>
          <w:jc w:val="center"/>
        </w:trPr>
        <w:tc>
          <w:tcPr>
            <w:tcW w:w="4320" w:type="dxa"/>
          </w:tcPr>
          <w:p w14:paraId="0BDB0237" w14:textId="77777777" w:rsidR="007202E2" w:rsidRDefault="00481A40" w:rsidP="00556B20">
            <w:pPr>
              <w:bidi/>
              <w:jc w:val="both"/>
            </w:pPr>
            <w:r>
              <w:t>الخبرة العملية</w:t>
            </w:r>
          </w:p>
        </w:tc>
        <w:tc>
          <w:tcPr>
            <w:tcW w:w="4320" w:type="dxa"/>
          </w:tcPr>
          <w:p w14:paraId="6BF0B8A4" w14:textId="77777777" w:rsidR="007202E2" w:rsidRDefault="007202E2" w:rsidP="00556B20">
            <w:pPr>
              <w:bidi/>
              <w:jc w:val="both"/>
            </w:pPr>
          </w:p>
        </w:tc>
      </w:tr>
      <w:tr w:rsidR="007202E2" w14:paraId="210D40F2" w14:textId="77777777" w:rsidTr="00556B20">
        <w:trPr>
          <w:jc w:val="center"/>
        </w:trPr>
        <w:tc>
          <w:tcPr>
            <w:tcW w:w="4320" w:type="dxa"/>
          </w:tcPr>
          <w:p w14:paraId="4A1459A5" w14:textId="77777777" w:rsidR="007202E2" w:rsidRDefault="00481A40" w:rsidP="00556B20">
            <w:pPr>
              <w:bidi/>
              <w:jc w:val="both"/>
            </w:pPr>
            <w:r>
              <w:t>التدريب غير الرسمي</w:t>
            </w:r>
          </w:p>
        </w:tc>
        <w:tc>
          <w:tcPr>
            <w:tcW w:w="4320" w:type="dxa"/>
          </w:tcPr>
          <w:p w14:paraId="09BFE051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CAAC149" w14:textId="77777777" w:rsidTr="00556B20">
        <w:trPr>
          <w:jc w:val="center"/>
        </w:trPr>
        <w:tc>
          <w:tcPr>
            <w:tcW w:w="4320" w:type="dxa"/>
          </w:tcPr>
          <w:p w14:paraId="14813C43" w14:textId="77777777" w:rsidR="007202E2" w:rsidRDefault="00481A40" w:rsidP="00556B20">
            <w:pPr>
              <w:bidi/>
              <w:jc w:val="both"/>
            </w:pPr>
            <w:r>
              <w:t>التدريب غير النظامي</w:t>
            </w:r>
          </w:p>
        </w:tc>
        <w:tc>
          <w:tcPr>
            <w:tcW w:w="4320" w:type="dxa"/>
          </w:tcPr>
          <w:p w14:paraId="3CF1A098" w14:textId="77777777" w:rsidR="007202E2" w:rsidRDefault="007202E2" w:rsidP="00556B20">
            <w:pPr>
              <w:bidi/>
              <w:jc w:val="both"/>
            </w:pPr>
          </w:p>
        </w:tc>
      </w:tr>
      <w:tr w:rsidR="007202E2" w14:paraId="2998A981" w14:textId="77777777" w:rsidTr="00556B20">
        <w:trPr>
          <w:jc w:val="center"/>
        </w:trPr>
        <w:tc>
          <w:tcPr>
            <w:tcW w:w="4320" w:type="dxa"/>
          </w:tcPr>
          <w:p w14:paraId="5DC5CDBB" w14:textId="77777777" w:rsidR="007202E2" w:rsidRDefault="00481A40" w:rsidP="00556B20">
            <w:pPr>
              <w:bidi/>
              <w:jc w:val="both"/>
            </w:pPr>
            <w:r>
              <w:t>التعلم الذاتي / الخبرات الأخرى</w:t>
            </w:r>
          </w:p>
        </w:tc>
        <w:tc>
          <w:tcPr>
            <w:tcW w:w="4320" w:type="dxa"/>
          </w:tcPr>
          <w:p w14:paraId="08727254" w14:textId="77777777" w:rsidR="007202E2" w:rsidRDefault="007202E2" w:rsidP="00556B20">
            <w:pPr>
              <w:bidi/>
              <w:jc w:val="both"/>
            </w:pPr>
          </w:p>
        </w:tc>
      </w:tr>
    </w:tbl>
    <w:p w14:paraId="60AB7B0D" w14:textId="77777777" w:rsidR="007202E2" w:rsidRDefault="00481A40" w:rsidP="00556B20">
      <w:pPr>
        <w:pStyle w:val="Heading2"/>
        <w:bidi/>
        <w:jc w:val="both"/>
      </w:pPr>
      <w:r>
        <w:t>القسم الثالث: المؤهل أو الكفاية المطلوبة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7202E2" w14:paraId="3534AB68" w14:textId="77777777" w:rsidTr="00556B20">
        <w:trPr>
          <w:jc w:val="center"/>
        </w:trPr>
        <w:tc>
          <w:tcPr>
            <w:tcW w:w="4320" w:type="dxa"/>
          </w:tcPr>
          <w:p w14:paraId="2D9C7C9D" w14:textId="77777777" w:rsidR="007202E2" w:rsidRDefault="00481A40" w:rsidP="00556B20">
            <w:pPr>
              <w:bidi/>
              <w:jc w:val="both"/>
            </w:pPr>
            <w:r>
              <w:t>اسم المؤهل / الكفاية المطلوبة</w:t>
            </w:r>
          </w:p>
        </w:tc>
        <w:tc>
          <w:tcPr>
            <w:tcW w:w="4320" w:type="dxa"/>
          </w:tcPr>
          <w:p w14:paraId="6765532C" w14:textId="77777777" w:rsidR="007202E2" w:rsidRDefault="007202E2" w:rsidP="00556B20">
            <w:pPr>
              <w:bidi/>
              <w:jc w:val="both"/>
            </w:pPr>
          </w:p>
        </w:tc>
      </w:tr>
      <w:tr w:rsidR="007202E2" w14:paraId="036FC203" w14:textId="77777777" w:rsidTr="00556B20">
        <w:trPr>
          <w:jc w:val="center"/>
        </w:trPr>
        <w:tc>
          <w:tcPr>
            <w:tcW w:w="4320" w:type="dxa"/>
          </w:tcPr>
          <w:p w14:paraId="40A08840" w14:textId="77777777" w:rsidR="007202E2" w:rsidRDefault="00481A40" w:rsidP="00556B20">
            <w:pPr>
              <w:bidi/>
              <w:jc w:val="both"/>
            </w:pPr>
            <w:r>
              <w:t>الجهة المانحة المقترحة</w:t>
            </w:r>
          </w:p>
        </w:tc>
        <w:tc>
          <w:tcPr>
            <w:tcW w:w="4320" w:type="dxa"/>
          </w:tcPr>
          <w:p w14:paraId="6997E66D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FDA8B4E" w14:textId="77777777" w:rsidTr="00556B20">
        <w:trPr>
          <w:jc w:val="center"/>
        </w:trPr>
        <w:tc>
          <w:tcPr>
            <w:tcW w:w="4320" w:type="dxa"/>
          </w:tcPr>
          <w:p w14:paraId="71729B78" w14:textId="77777777" w:rsidR="007202E2" w:rsidRDefault="00481A40" w:rsidP="00556B20">
            <w:pPr>
              <w:bidi/>
              <w:jc w:val="both"/>
            </w:pPr>
            <w:r>
              <w:t>المستوى المطلوب ضمن TVQF</w:t>
            </w:r>
          </w:p>
        </w:tc>
        <w:tc>
          <w:tcPr>
            <w:tcW w:w="4320" w:type="dxa"/>
          </w:tcPr>
          <w:p w14:paraId="54C33524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161F202" w14:textId="77777777" w:rsidTr="00556B20">
        <w:trPr>
          <w:jc w:val="center"/>
        </w:trPr>
        <w:tc>
          <w:tcPr>
            <w:tcW w:w="4320" w:type="dxa"/>
          </w:tcPr>
          <w:p w14:paraId="5E1F1862" w14:textId="77777777" w:rsidR="007202E2" w:rsidRDefault="00481A40" w:rsidP="00556B20">
            <w:pPr>
              <w:bidi/>
              <w:jc w:val="both"/>
            </w:pPr>
            <w:r>
              <w:lastRenderedPageBreak/>
              <w:t>المهنة / المجال المهني</w:t>
            </w:r>
          </w:p>
        </w:tc>
        <w:tc>
          <w:tcPr>
            <w:tcW w:w="4320" w:type="dxa"/>
          </w:tcPr>
          <w:p w14:paraId="69F75AC4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D818DAC" w14:textId="77777777" w:rsidTr="00556B20">
        <w:trPr>
          <w:jc w:val="center"/>
        </w:trPr>
        <w:tc>
          <w:tcPr>
            <w:tcW w:w="4320" w:type="dxa"/>
          </w:tcPr>
          <w:p w14:paraId="358E2AA4" w14:textId="77777777" w:rsidR="007202E2" w:rsidRDefault="00481A40" w:rsidP="00556B20">
            <w:pPr>
              <w:bidi/>
              <w:jc w:val="both"/>
            </w:pPr>
            <w:r>
              <w:t>الغرض من طلب الاعتراف</w:t>
            </w:r>
          </w:p>
        </w:tc>
        <w:tc>
          <w:tcPr>
            <w:tcW w:w="4320" w:type="dxa"/>
          </w:tcPr>
          <w:p w14:paraId="2A06AF58" w14:textId="77777777" w:rsidR="007202E2" w:rsidRDefault="007202E2" w:rsidP="00556B20">
            <w:pPr>
              <w:bidi/>
              <w:jc w:val="both"/>
            </w:pPr>
          </w:p>
        </w:tc>
      </w:tr>
    </w:tbl>
    <w:p w14:paraId="4E24DCFF" w14:textId="77777777" w:rsidR="007202E2" w:rsidRDefault="00481A40" w:rsidP="00556B20">
      <w:pPr>
        <w:pStyle w:val="Heading2"/>
        <w:bidi/>
        <w:jc w:val="both"/>
      </w:pPr>
      <w:r>
        <w:t>القسم الخامس: إقرار مقدم الطلب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7202E2" w14:paraId="4BB2AC4E" w14:textId="77777777" w:rsidTr="00556B20">
        <w:trPr>
          <w:jc w:val="center"/>
        </w:trPr>
        <w:tc>
          <w:tcPr>
            <w:tcW w:w="4320" w:type="dxa"/>
          </w:tcPr>
          <w:p w14:paraId="773EF07C" w14:textId="77777777" w:rsidR="007202E2" w:rsidRDefault="00481A40" w:rsidP="00556B20">
            <w:pPr>
              <w:bidi/>
              <w:jc w:val="both"/>
            </w:pPr>
            <w:r>
              <w:t>إقرار بصحة المعلومات والوثائق المقدمة</w:t>
            </w:r>
          </w:p>
        </w:tc>
        <w:tc>
          <w:tcPr>
            <w:tcW w:w="4320" w:type="dxa"/>
          </w:tcPr>
          <w:p w14:paraId="449CBAAF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FB01953" w14:textId="77777777" w:rsidTr="00556B20">
        <w:trPr>
          <w:jc w:val="center"/>
        </w:trPr>
        <w:tc>
          <w:tcPr>
            <w:tcW w:w="4320" w:type="dxa"/>
          </w:tcPr>
          <w:p w14:paraId="20891949" w14:textId="77777777" w:rsidR="007202E2" w:rsidRDefault="00481A40" w:rsidP="00556B20">
            <w:pPr>
              <w:bidi/>
              <w:jc w:val="both"/>
            </w:pPr>
            <w:r>
              <w:t>اسم مقدم الطلب</w:t>
            </w:r>
          </w:p>
        </w:tc>
        <w:tc>
          <w:tcPr>
            <w:tcW w:w="4320" w:type="dxa"/>
          </w:tcPr>
          <w:p w14:paraId="469BBD0B" w14:textId="77777777" w:rsidR="007202E2" w:rsidRDefault="007202E2" w:rsidP="00556B20">
            <w:pPr>
              <w:bidi/>
              <w:jc w:val="both"/>
              <w:rPr>
                <w:lang w:bidi="ar-IQ"/>
              </w:rPr>
            </w:pPr>
          </w:p>
        </w:tc>
      </w:tr>
      <w:tr w:rsidR="007202E2" w14:paraId="5A325DCF" w14:textId="77777777" w:rsidTr="00556B20">
        <w:trPr>
          <w:jc w:val="center"/>
        </w:trPr>
        <w:tc>
          <w:tcPr>
            <w:tcW w:w="4320" w:type="dxa"/>
          </w:tcPr>
          <w:p w14:paraId="01C86630" w14:textId="77777777" w:rsidR="007202E2" w:rsidRDefault="00481A40" w:rsidP="00556B20">
            <w:pPr>
              <w:bidi/>
              <w:jc w:val="both"/>
            </w:pPr>
            <w:r>
              <w:t>التوقيع</w:t>
            </w:r>
          </w:p>
        </w:tc>
        <w:tc>
          <w:tcPr>
            <w:tcW w:w="4320" w:type="dxa"/>
          </w:tcPr>
          <w:p w14:paraId="0004FB89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4C8E0CB" w14:textId="77777777" w:rsidTr="00556B20">
        <w:trPr>
          <w:jc w:val="center"/>
        </w:trPr>
        <w:tc>
          <w:tcPr>
            <w:tcW w:w="4320" w:type="dxa"/>
          </w:tcPr>
          <w:p w14:paraId="5945B106" w14:textId="77777777" w:rsidR="007202E2" w:rsidRDefault="00481A40" w:rsidP="00556B20">
            <w:pPr>
              <w:bidi/>
              <w:jc w:val="both"/>
            </w:pPr>
            <w:r>
              <w:t>التاريخ</w:t>
            </w:r>
          </w:p>
        </w:tc>
        <w:tc>
          <w:tcPr>
            <w:tcW w:w="4320" w:type="dxa"/>
          </w:tcPr>
          <w:p w14:paraId="61A512A3" w14:textId="77777777" w:rsidR="007202E2" w:rsidRDefault="007202E2" w:rsidP="00556B20">
            <w:pPr>
              <w:bidi/>
              <w:jc w:val="both"/>
            </w:pPr>
          </w:p>
        </w:tc>
      </w:tr>
    </w:tbl>
    <w:p w14:paraId="79647C99" w14:textId="77777777" w:rsidR="007202E2" w:rsidRDefault="00481A40" w:rsidP="00556B20">
      <w:pPr>
        <w:pStyle w:val="Heading2"/>
        <w:bidi/>
        <w:jc w:val="both"/>
      </w:pPr>
      <w:r>
        <w:t>للاستخدام الرسمي فقط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7202E2" w14:paraId="4D17287D" w14:textId="77777777" w:rsidTr="00556B20">
        <w:trPr>
          <w:jc w:val="center"/>
        </w:trPr>
        <w:tc>
          <w:tcPr>
            <w:tcW w:w="4320" w:type="dxa"/>
          </w:tcPr>
          <w:p w14:paraId="1F0CE3E8" w14:textId="77777777" w:rsidR="007202E2" w:rsidRDefault="00481A40" w:rsidP="00556B20">
            <w:pPr>
              <w:bidi/>
              <w:jc w:val="both"/>
            </w:pPr>
            <w:r>
              <w:t>رقم طلب RPL</w:t>
            </w:r>
          </w:p>
        </w:tc>
        <w:tc>
          <w:tcPr>
            <w:tcW w:w="4320" w:type="dxa"/>
          </w:tcPr>
          <w:p w14:paraId="4C900B87" w14:textId="77777777" w:rsidR="007202E2" w:rsidRDefault="007202E2" w:rsidP="00556B20">
            <w:pPr>
              <w:bidi/>
              <w:jc w:val="both"/>
            </w:pPr>
          </w:p>
        </w:tc>
      </w:tr>
      <w:tr w:rsidR="007202E2" w14:paraId="656956C6" w14:textId="77777777" w:rsidTr="00556B20">
        <w:trPr>
          <w:jc w:val="center"/>
        </w:trPr>
        <w:tc>
          <w:tcPr>
            <w:tcW w:w="4320" w:type="dxa"/>
          </w:tcPr>
          <w:p w14:paraId="0C791336" w14:textId="77777777" w:rsidR="007202E2" w:rsidRDefault="00481A40" w:rsidP="00556B20">
            <w:pPr>
              <w:bidi/>
              <w:jc w:val="both"/>
            </w:pPr>
            <w:r>
              <w:t>تاريخ استلام الطلب</w:t>
            </w:r>
          </w:p>
        </w:tc>
        <w:tc>
          <w:tcPr>
            <w:tcW w:w="4320" w:type="dxa"/>
          </w:tcPr>
          <w:p w14:paraId="1BE2C341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6F003CB" w14:textId="77777777" w:rsidTr="00556B20">
        <w:trPr>
          <w:jc w:val="center"/>
        </w:trPr>
        <w:tc>
          <w:tcPr>
            <w:tcW w:w="4320" w:type="dxa"/>
          </w:tcPr>
          <w:p w14:paraId="1532D2AF" w14:textId="77777777" w:rsidR="007202E2" w:rsidRDefault="00481A40" w:rsidP="00556B20">
            <w:pPr>
              <w:bidi/>
              <w:jc w:val="both"/>
            </w:pPr>
            <w:r>
              <w:t>اسم الموظف المختص</w:t>
            </w:r>
          </w:p>
        </w:tc>
        <w:tc>
          <w:tcPr>
            <w:tcW w:w="4320" w:type="dxa"/>
          </w:tcPr>
          <w:p w14:paraId="59C93480" w14:textId="77777777" w:rsidR="007202E2" w:rsidRDefault="007202E2" w:rsidP="00556B20">
            <w:pPr>
              <w:bidi/>
              <w:jc w:val="both"/>
            </w:pPr>
          </w:p>
        </w:tc>
      </w:tr>
      <w:tr w:rsidR="007202E2" w14:paraId="2183E0C4" w14:textId="77777777" w:rsidTr="00556B20">
        <w:trPr>
          <w:jc w:val="center"/>
        </w:trPr>
        <w:tc>
          <w:tcPr>
            <w:tcW w:w="4320" w:type="dxa"/>
          </w:tcPr>
          <w:p w14:paraId="10CE4ECD" w14:textId="77777777" w:rsidR="007202E2" w:rsidRDefault="00481A40" w:rsidP="00556B20">
            <w:pPr>
              <w:bidi/>
              <w:jc w:val="both"/>
            </w:pPr>
            <w:r>
              <w:t>فحص الأهلية الأولي</w:t>
            </w:r>
          </w:p>
        </w:tc>
        <w:tc>
          <w:tcPr>
            <w:tcW w:w="4320" w:type="dxa"/>
          </w:tcPr>
          <w:p w14:paraId="55B1CFF6" w14:textId="77777777" w:rsidR="007202E2" w:rsidRDefault="007202E2" w:rsidP="00556B20">
            <w:pPr>
              <w:bidi/>
              <w:jc w:val="both"/>
            </w:pPr>
          </w:p>
        </w:tc>
      </w:tr>
      <w:tr w:rsidR="007202E2" w14:paraId="72D9BD15" w14:textId="77777777" w:rsidTr="00556B20">
        <w:trPr>
          <w:jc w:val="center"/>
        </w:trPr>
        <w:tc>
          <w:tcPr>
            <w:tcW w:w="4320" w:type="dxa"/>
          </w:tcPr>
          <w:p w14:paraId="5B529538" w14:textId="77777777" w:rsidR="007202E2" w:rsidRDefault="00481A40" w:rsidP="00556B20">
            <w:pPr>
              <w:bidi/>
              <w:jc w:val="both"/>
            </w:pPr>
            <w:r>
              <w:t>التوصية بالإحالة إلى التقييم</w:t>
            </w:r>
          </w:p>
        </w:tc>
        <w:tc>
          <w:tcPr>
            <w:tcW w:w="4320" w:type="dxa"/>
          </w:tcPr>
          <w:p w14:paraId="0A337344" w14:textId="77777777" w:rsidR="007202E2" w:rsidRDefault="007202E2" w:rsidP="00556B20">
            <w:pPr>
              <w:bidi/>
              <w:jc w:val="both"/>
            </w:pPr>
          </w:p>
        </w:tc>
      </w:tr>
      <w:tr w:rsidR="007202E2" w14:paraId="755543D4" w14:textId="77777777" w:rsidTr="00556B20">
        <w:trPr>
          <w:jc w:val="center"/>
        </w:trPr>
        <w:tc>
          <w:tcPr>
            <w:tcW w:w="4320" w:type="dxa"/>
          </w:tcPr>
          <w:p w14:paraId="2637D67A" w14:textId="77777777" w:rsidR="007202E2" w:rsidRDefault="00481A40" w:rsidP="00556B20">
            <w:pPr>
              <w:bidi/>
              <w:jc w:val="both"/>
            </w:pPr>
            <w:r>
              <w:t>التوقيع</w:t>
            </w:r>
          </w:p>
        </w:tc>
        <w:tc>
          <w:tcPr>
            <w:tcW w:w="4320" w:type="dxa"/>
          </w:tcPr>
          <w:p w14:paraId="472BC5EF" w14:textId="77777777" w:rsidR="007202E2" w:rsidRDefault="007202E2" w:rsidP="00556B20">
            <w:pPr>
              <w:bidi/>
              <w:jc w:val="both"/>
            </w:pPr>
          </w:p>
        </w:tc>
      </w:tr>
      <w:tr w:rsidR="007202E2" w14:paraId="44133BE5" w14:textId="77777777" w:rsidTr="00556B20">
        <w:trPr>
          <w:jc w:val="center"/>
        </w:trPr>
        <w:tc>
          <w:tcPr>
            <w:tcW w:w="4320" w:type="dxa"/>
          </w:tcPr>
          <w:p w14:paraId="63180C55" w14:textId="77777777" w:rsidR="007202E2" w:rsidRDefault="00481A40" w:rsidP="00556B20">
            <w:pPr>
              <w:bidi/>
              <w:jc w:val="both"/>
            </w:pPr>
            <w:r>
              <w:t>التاريخ</w:t>
            </w:r>
          </w:p>
        </w:tc>
        <w:tc>
          <w:tcPr>
            <w:tcW w:w="4320" w:type="dxa"/>
          </w:tcPr>
          <w:p w14:paraId="2C9DFD82" w14:textId="77777777" w:rsidR="007202E2" w:rsidRDefault="007202E2" w:rsidP="00556B20">
            <w:pPr>
              <w:bidi/>
              <w:jc w:val="both"/>
            </w:pPr>
          </w:p>
        </w:tc>
      </w:tr>
    </w:tbl>
    <w:p w14:paraId="30ED8799" w14:textId="77777777" w:rsidR="007202E2" w:rsidRDefault="00481A40" w:rsidP="00556B20">
      <w:pPr>
        <w:pStyle w:val="Heading2"/>
        <w:bidi/>
        <w:jc w:val="both"/>
      </w:pPr>
      <w:r>
        <w:t>القسم الرابع: الأدلة الداعمة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02E2" w14:paraId="51B95275" w14:textId="77777777" w:rsidTr="00556B20">
        <w:trPr>
          <w:jc w:val="center"/>
        </w:trPr>
        <w:tc>
          <w:tcPr>
            <w:tcW w:w="2880" w:type="dxa"/>
          </w:tcPr>
          <w:p w14:paraId="2377D665" w14:textId="77777777" w:rsidR="007202E2" w:rsidRDefault="00481A40" w:rsidP="00556B20">
            <w:pPr>
              <w:bidi/>
              <w:jc w:val="both"/>
            </w:pPr>
            <w:r>
              <w:t>نوع الدليل</w:t>
            </w:r>
          </w:p>
        </w:tc>
        <w:tc>
          <w:tcPr>
            <w:tcW w:w="2880" w:type="dxa"/>
          </w:tcPr>
          <w:p w14:paraId="4768A40D" w14:textId="77777777" w:rsidR="007202E2" w:rsidRDefault="00481A40" w:rsidP="00556B20">
            <w:pPr>
              <w:bidi/>
              <w:jc w:val="both"/>
            </w:pPr>
            <w:r>
              <w:t>مرفق</w:t>
            </w:r>
          </w:p>
        </w:tc>
        <w:tc>
          <w:tcPr>
            <w:tcW w:w="2880" w:type="dxa"/>
          </w:tcPr>
          <w:p w14:paraId="146A6BE1" w14:textId="77777777" w:rsidR="007202E2" w:rsidRDefault="00481A40" w:rsidP="00556B20">
            <w:pPr>
              <w:bidi/>
              <w:jc w:val="both"/>
            </w:pPr>
            <w:r>
              <w:t>ملاحظات</w:t>
            </w:r>
          </w:p>
        </w:tc>
      </w:tr>
      <w:tr w:rsidR="007202E2" w14:paraId="48F29131" w14:textId="77777777" w:rsidTr="00556B20">
        <w:trPr>
          <w:jc w:val="center"/>
        </w:trPr>
        <w:tc>
          <w:tcPr>
            <w:tcW w:w="2880" w:type="dxa"/>
          </w:tcPr>
          <w:p w14:paraId="4D9D236D" w14:textId="77777777" w:rsidR="007202E2" w:rsidRDefault="00481A40" w:rsidP="00556B20">
            <w:pPr>
              <w:bidi/>
              <w:jc w:val="both"/>
            </w:pPr>
            <w:r>
              <w:t>شهادات أو مؤهلات سابقة</w:t>
            </w:r>
          </w:p>
        </w:tc>
        <w:tc>
          <w:tcPr>
            <w:tcW w:w="2880" w:type="dxa"/>
          </w:tcPr>
          <w:p w14:paraId="2064ED08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5AE61CFA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83A96EE" w14:textId="77777777" w:rsidTr="00556B20">
        <w:trPr>
          <w:jc w:val="center"/>
        </w:trPr>
        <w:tc>
          <w:tcPr>
            <w:tcW w:w="2880" w:type="dxa"/>
          </w:tcPr>
          <w:p w14:paraId="1CB8CDA2" w14:textId="77777777" w:rsidR="007202E2" w:rsidRDefault="00481A40" w:rsidP="00556B20">
            <w:pPr>
              <w:bidi/>
              <w:jc w:val="both"/>
            </w:pPr>
            <w:r>
              <w:t>سجلات الخبرة العملية</w:t>
            </w:r>
          </w:p>
        </w:tc>
        <w:tc>
          <w:tcPr>
            <w:tcW w:w="2880" w:type="dxa"/>
          </w:tcPr>
          <w:p w14:paraId="78B5889B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67468A75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62A660D" w14:textId="77777777" w:rsidTr="00556B20">
        <w:trPr>
          <w:jc w:val="center"/>
        </w:trPr>
        <w:tc>
          <w:tcPr>
            <w:tcW w:w="2880" w:type="dxa"/>
          </w:tcPr>
          <w:p w14:paraId="1ABCD592" w14:textId="77777777" w:rsidR="007202E2" w:rsidRDefault="00481A40" w:rsidP="00556B20">
            <w:pPr>
              <w:bidi/>
              <w:jc w:val="both"/>
            </w:pPr>
            <w:r>
              <w:t>شهادات التدريب والدورات</w:t>
            </w:r>
          </w:p>
        </w:tc>
        <w:tc>
          <w:tcPr>
            <w:tcW w:w="2880" w:type="dxa"/>
          </w:tcPr>
          <w:p w14:paraId="595A02DA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6D2C439A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2652DD5" w14:textId="77777777" w:rsidTr="00556B20">
        <w:trPr>
          <w:jc w:val="center"/>
        </w:trPr>
        <w:tc>
          <w:tcPr>
            <w:tcW w:w="2880" w:type="dxa"/>
          </w:tcPr>
          <w:p w14:paraId="3399EB59" w14:textId="77777777" w:rsidR="007202E2" w:rsidRDefault="00481A40" w:rsidP="00556B20">
            <w:pPr>
              <w:bidi/>
              <w:jc w:val="both"/>
            </w:pPr>
            <w:r>
              <w:t>عينات من الأعمال / المنتجات</w:t>
            </w:r>
          </w:p>
        </w:tc>
        <w:tc>
          <w:tcPr>
            <w:tcW w:w="2880" w:type="dxa"/>
          </w:tcPr>
          <w:p w14:paraId="32E67B04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4F0A1F72" w14:textId="77777777" w:rsidR="007202E2" w:rsidRDefault="007202E2" w:rsidP="00556B20">
            <w:pPr>
              <w:bidi/>
              <w:jc w:val="both"/>
            </w:pPr>
          </w:p>
        </w:tc>
      </w:tr>
      <w:tr w:rsidR="007202E2" w14:paraId="15B8D9FF" w14:textId="77777777" w:rsidTr="00556B20">
        <w:trPr>
          <w:jc w:val="center"/>
        </w:trPr>
        <w:tc>
          <w:tcPr>
            <w:tcW w:w="2880" w:type="dxa"/>
          </w:tcPr>
          <w:p w14:paraId="0E9C20EB" w14:textId="77777777" w:rsidR="007202E2" w:rsidRDefault="00481A40" w:rsidP="00556B20">
            <w:pPr>
              <w:bidi/>
              <w:jc w:val="both"/>
            </w:pPr>
            <w:r>
              <w:t>خطابات أو إفادات أصحاب العمل</w:t>
            </w:r>
          </w:p>
        </w:tc>
        <w:tc>
          <w:tcPr>
            <w:tcW w:w="2880" w:type="dxa"/>
          </w:tcPr>
          <w:p w14:paraId="16A7975D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366682E8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C4C010C" w14:textId="77777777" w:rsidTr="00556B20">
        <w:trPr>
          <w:jc w:val="center"/>
        </w:trPr>
        <w:tc>
          <w:tcPr>
            <w:tcW w:w="2880" w:type="dxa"/>
          </w:tcPr>
          <w:p w14:paraId="6F8FCBB3" w14:textId="77777777" w:rsidR="007202E2" w:rsidRDefault="00481A40" w:rsidP="00556B20">
            <w:pPr>
              <w:bidi/>
              <w:jc w:val="both"/>
            </w:pPr>
            <w:r>
              <w:t>سجل المهارات أو الكفايات</w:t>
            </w:r>
          </w:p>
        </w:tc>
        <w:tc>
          <w:tcPr>
            <w:tcW w:w="2880" w:type="dxa"/>
          </w:tcPr>
          <w:p w14:paraId="7A86777A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13A2816D" w14:textId="77777777" w:rsidR="007202E2" w:rsidRDefault="007202E2" w:rsidP="00556B20">
            <w:pPr>
              <w:bidi/>
              <w:jc w:val="both"/>
            </w:pPr>
          </w:p>
        </w:tc>
      </w:tr>
      <w:tr w:rsidR="007202E2" w14:paraId="69EE85FE" w14:textId="77777777" w:rsidTr="00556B20">
        <w:trPr>
          <w:jc w:val="center"/>
        </w:trPr>
        <w:tc>
          <w:tcPr>
            <w:tcW w:w="2880" w:type="dxa"/>
          </w:tcPr>
          <w:p w14:paraId="6AD10A04" w14:textId="77777777" w:rsidR="007202E2" w:rsidRDefault="00481A40" w:rsidP="00556B20">
            <w:pPr>
              <w:bidi/>
              <w:jc w:val="both"/>
            </w:pPr>
            <w:r>
              <w:t>ملف الإنجاز (Portfolio)</w:t>
            </w:r>
          </w:p>
        </w:tc>
        <w:tc>
          <w:tcPr>
            <w:tcW w:w="2880" w:type="dxa"/>
          </w:tcPr>
          <w:p w14:paraId="707A216E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18615B0B" w14:textId="77777777" w:rsidR="007202E2" w:rsidRDefault="007202E2" w:rsidP="00556B20">
            <w:pPr>
              <w:bidi/>
              <w:jc w:val="both"/>
            </w:pPr>
          </w:p>
        </w:tc>
      </w:tr>
      <w:tr w:rsidR="007202E2" w14:paraId="5F2E9FBD" w14:textId="77777777" w:rsidTr="00556B20">
        <w:trPr>
          <w:jc w:val="center"/>
        </w:trPr>
        <w:tc>
          <w:tcPr>
            <w:tcW w:w="2880" w:type="dxa"/>
          </w:tcPr>
          <w:p w14:paraId="7E9748AC" w14:textId="77777777" w:rsidR="007202E2" w:rsidRDefault="00481A40" w:rsidP="00556B20">
            <w:pPr>
              <w:bidi/>
              <w:jc w:val="both"/>
            </w:pPr>
            <w:r>
              <w:lastRenderedPageBreak/>
              <w:t>وثائق أخرى</w:t>
            </w:r>
          </w:p>
        </w:tc>
        <w:tc>
          <w:tcPr>
            <w:tcW w:w="2880" w:type="dxa"/>
          </w:tcPr>
          <w:p w14:paraId="0CCBE1CD" w14:textId="77777777" w:rsidR="007202E2" w:rsidRDefault="00481A40" w:rsidP="00556B20">
            <w:pPr>
              <w:bidi/>
              <w:jc w:val="both"/>
            </w:pPr>
            <w:r>
              <w:t>☐ نعم  ☐ لا</w:t>
            </w:r>
          </w:p>
        </w:tc>
        <w:tc>
          <w:tcPr>
            <w:tcW w:w="2880" w:type="dxa"/>
          </w:tcPr>
          <w:p w14:paraId="04A23DEF" w14:textId="77777777" w:rsidR="007202E2" w:rsidRDefault="007202E2" w:rsidP="00556B20">
            <w:pPr>
              <w:bidi/>
              <w:jc w:val="both"/>
            </w:pPr>
          </w:p>
        </w:tc>
      </w:tr>
    </w:tbl>
    <w:p w14:paraId="1AB2EC0E" w14:textId="77777777" w:rsidR="007202E2" w:rsidRDefault="00481A40" w:rsidP="00556B20">
      <w:pPr>
        <w:bidi/>
        <w:jc w:val="both"/>
      </w:pPr>
      <w:r>
        <w:t>الإطار الوطني للمؤهلات التقنية والمهنية في العراق (TVQF)</w:t>
      </w:r>
    </w:p>
    <w:sectPr w:rsidR="007202E2" w:rsidSect="00873CF2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17ABC" w14:textId="77777777" w:rsidR="00B21EB6" w:rsidRDefault="00B21EB6" w:rsidP="00556B20">
      <w:pPr>
        <w:spacing w:after="0" w:line="240" w:lineRule="auto"/>
      </w:pPr>
      <w:r>
        <w:separator/>
      </w:r>
    </w:p>
  </w:endnote>
  <w:endnote w:type="continuationSeparator" w:id="0">
    <w:p w14:paraId="24E8002F" w14:textId="77777777" w:rsidR="00B21EB6" w:rsidRDefault="00B21EB6" w:rsidP="00556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5256271"/>
      <w:docPartObj>
        <w:docPartGallery w:val="Page Numbers (Bottom of Page)"/>
        <w:docPartUnique/>
      </w:docPartObj>
    </w:sdtPr>
    <w:sdtEndPr/>
    <w:sdtContent>
      <w:p w14:paraId="06312E63" w14:textId="081BC2D2" w:rsidR="00556B20" w:rsidRDefault="00556B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FCE21E" w14:textId="77777777" w:rsidR="00556B20" w:rsidRDefault="00556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F3A9C" w14:textId="77777777" w:rsidR="00B21EB6" w:rsidRDefault="00B21EB6" w:rsidP="00556B20">
      <w:pPr>
        <w:spacing w:after="0" w:line="240" w:lineRule="auto"/>
      </w:pPr>
      <w:r>
        <w:separator/>
      </w:r>
    </w:p>
  </w:footnote>
  <w:footnote w:type="continuationSeparator" w:id="0">
    <w:p w14:paraId="51BE0B2E" w14:textId="77777777" w:rsidR="00B21EB6" w:rsidRDefault="00B21EB6" w:rsidP="00556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A40"/>
    <w:rsid w:val="00556B20"/>
    <w:rsid w:val="007202E2"/>
    <w:rsid w:val="00873CF2"/>
    <w:rsid w:val="00AA1D8D"/>
    <w:rsid w:val="00B21E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6FD1167"/>
  <w14:defaultImageDpi w14:val="300"/>
  <w15:docId w15:val="{E50724EF-EE7F-488B-9E25-5736AB1C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4</cp:revision>
  <dcterms:created xsi:type="dcterms:W3CDTF">2013-12-23T23:15:00Z</dcterms:created>
  <dcterms:modified xsi:type="dcterms:W3CDTF">2026-08-11T18:59:00Z</dcterms:modified>
  <cp:category/>
</cp:coreProperties>
</file>