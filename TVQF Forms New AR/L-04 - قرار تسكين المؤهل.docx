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9368" w14:textId="77777777" w:rsidR="00E20C5C" w:rsidRDefault="0016540B" w:rsidP="00BF7250">
      <w:pPr>
        <w:pStyle w:val="Heading1"/>
        <w:bidi/>
        <w:jc w:val="both"/>
      </w:pPr>
      <w:r>
        <w:t>النموذج L-04 - قرار تسكين المؤهل</w:t>
      </w:r>
    </w:p>
    <w:p w14:paraId="7D59A4CA" w14:textId="77777777" w:rsidR="00E20C5C" w:rsidRDefault="0016540B" w:rsidP="00BF7250">
      <w:pPr>
        <w:pStyle w:val="Heading2"/>
        <w:bidi/>
        <w:jc w:val="both"/>
      </w:pPr>
      <w:r>
        <w:t>بيانات عامة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20C5C" w14:paraId="406E2DD0" w14:textId="77777777" w:rsidTr="00BF7250">
        <w:trPr>
          <w:jc w:val="center"/>
        </w:trPr>
        <w:tc>
          <w:tcPr>
            <w:tcW w:w="4320" w:type="dxa"/>
          </w:tcPr>
          <w:p w14:paraId="7313D96F" w14:textId="77777777" w:rsidR="00E20C5C" w:rsidRDefault="0016540B" w:rsidP="00BF7250">
            <w:pPr>
              <w:bidi/>
              <w:jc w:val="both"/>
            </w:pPr>
            <w:r>
              <w:t>رقم القرار</w:t>
            </w:r>
          </w:p>
        </w:tc>
        <w:tc>
          <w:tcPr>
            <w:tcW w:w="4320" w:type="dxa"/>
          </w:tcPr>
          <w:p w14:paraId="5B89617F" w14:textId="77777777" w:rsidR="00E20C5C" w:rsidRDefault="00E20C5C" w:rsidP="00BF7250">
            <w:pPr>
              <w:bidi/>
              <w:jc w:val="both"/>
            </w:pPr>
          </w:p>
        </w:tc>
      </w:tr>
      <w:tr w:rsidR="00E20C5C" w14:paraId="6D9B2EA1" w14:textId="77777777" w:rsidTr="00BF7250">
        <w:trPr>
          <w:jc w:val="center"/>
        </w:trPr>
        <w:tc>
          <w:tcPr>
            <w:tcW w:w="4320" w:type="dxa"/>
          </w:tcPr>
          <w:p w14:paraId="5DE054E2" w14:textId="77777777" w:rsidR="00E20C5C" w:rsidRDefault="0016540B" w:rsidP="00BF7250">
            <w:pPr>
              <w:bidi/>
              <w:jc w:val="both"/>
            </w:pPr>
            <w:r>
              <w:t>رقم الطلب</w:t>
            </w:r>
          </w:p>
        </w:tc>
        <w:tc>
          <w:tcPr>
            <w:tcW w:w="4320" w:type="dxa"/>
          </w:tcPr>
          <w:p w14:paraId="02255785" w14:textId="77777777" w:rsidR="00E20C5C" w:rsidRDefault="00E20C5C" w:rsidP="00BF7250">
            <w:pPr>
              <w:bidi/>
              <w:jc w:val="both"/>
            </w:pPr>
          </w:p>
        </w:tc>
      </w:tr>
      <w:tr w:rsidR="00E20C5C" w14:paraId="7520459C" w14:textId="77777777" w:rsidTr="00BF7250">
        <w:trPr>
          <w:jc w:val="center"/>
        </w:trPr>
        <w:tc>
          <w:tcPr>
            <w:tcW w:w="4320" w:type="dxa"/>
          </w:tcPr>
          <w:p w14:paraId="7558C1DC" w14:textId="77777777" w:rsidR="00E20C5C" w:rsidRDefault="0016540B" w:rsidP="00BF7250">
            <w:pPr>
              <w:bidi/>
              <w:jc w:val="both"/>
            </w:pPr>
            <w:r>
              <w:t>اسم المؤسسة</w:t>
            </w:r>
          </w:p>
        </w:tc>
        <w:tc>
          <w:tcPr>
            <w:tcW w:w="4320" w:type="dxa"/>
          </w:tcPr>
          <w:p w14:paraId="691210ED" w14:textId="77777777" w:rsidR="00E20C5C" w:rsidRDefault="00E20C5C" w:rsidP="00BF7250">
            <w:pPr>
              <w:bidi/>
              <w:jc w:val="both"/>
            </w:pPr>
          </w:p>
        </w:tc>
      </w:tr>
      <w:tr w:rsidR="00E20C5C" w14:paraId="72BA612D" w14:textId="77777777" w:rsidTr="00BF7250">
        <w:trPr>
          <w:jc w:val="center"/>
        </w:trPr>
        <w:tc>
          <w:tcPr>
            <w:tcW w:w="4320" w:type="dxa"/>
          </w:tcPr>
          <w:p w14:paraId="721B78FD" w14:textId="77777777" w:rsidR="00E20C5C" w:rsidRDefault="0016540B" w:rsidP="00BF7250">
            <w:pPr>
              <w:bidi/>
              <w:jc w:val="both"/>
            </w:pPr>
            <w:r>
              <w:t>اسم المؤهل</w:t>
            </w:r>
          </w:p>
        </w:tc>
        <w:tc>
          <w:tcPr>
            <w:tcW w:w="4320" w:type="dxa"/>
          </w:tcPr>
          <w:p w14:paraId="22FD83EA" w14:textId="77777777" w:rsidR="00E20C5C" w:rsidRDefault="00E20C5C" w:rsidP="00BF7250">
            <w:pPr>
              <w:bidi/>
              <w:jc w:val="both"/>
            </w:pPr>
          </w:p>
        </w:tc>
      </w:tr>
      <w:tr w:rsidR="00E20C5C" w14:paraId="5D2B743F" w14:textId="77777777" w:rsidTr="00BF7250">
        <w:trPr>
          <w:jc w:val="center"/>
        </w:trPr>
        <w:tc>
          <w:tcPr>
            <w:tcW w:w="4320" w:type="dxa"/>
          </w:tcPr>
          <w:p w14:paraId="732EEBE3" w14:textId="77777777" w:rsidR="00E20C5C" w:rsidRDefault="0016540B" w:rsidP="00BF7250">
            <w:pPr>
              <w:bidi/>
              <w:jc w:val="both"/>
            </w:pPr>
            <w:r>
              <w:t>تاريخ القرار</w:t>
            </w:r>
          </w:p>
        </w:tc>
        <w:tc>
          <w:tcPr>
            <w:tcW w:w="4320" w:type="dxa"/>
          </w:tcPr>
          <w:p w14:paraId="6A1C5D12" w14:textId="77777777" w:rsidR="00E20C5C" w:rsidRDefault="00E20C5C" w:rsidP="00BF7250">
            <w:pPr>
              <w:bidi/>
              <w:jc w:val="both"/>
            </w:pPr>
          </w:p>
        </w:tc>
      </w:tr>
      <w:tr w:rsidR="00E20C5C" w14:paraId="3C7DC209" w14:textId="77777777" w:rsidTr="00BF7250">
        <w:trPr>
          <w:jc w:val="center"/>
        </w:trPr>
        <w:tc>
          <w:tcPr>
            <w:tcW w:w="4320" w:type="dxa"/>
          </w:tcPr>
          <w:p w14:paraId="671786A0" w14:textId="77777777" w:rsidR="00E20C5C" w:rsidRDefault="0016540B" w:rsidP="00BF7250">
            <w:pPr>
              <w:bidi/>
              <w:jc w:val="both"/>
            </w:pPr>
            <w:r>
              <w:t>اللجنة المختصة</w:t>
            </w:r>
          </w:p>
        </w:tc>
        <w:tc>
          <w:tcPr>
            <w:tcW w:w="4320" w:type="dxa"/>
          </w:tcPr>
          <w:p w14:paraId="0C949DFE" w14:textId="77777777" w:rsidR="00E20C5C" w:rsidRDefault="00E20C5C" w:rsidP="00BF7250">
            <w:pPr>
              <w:bidi/>
              <w:jc w:val="both"/>
            </w:pPr>
          </w:p>
        </w:tc>
      </w:tr>
    </w:tbl>
    <w:p w14:paraId="3F89A5EA" w14:textId="77777777" w:rsidR="00E20C5C" w:rsidRDefault="0016540B" w:rsidP="00BF7250">
      <w:pPr>
        <w:pStyle w:val="Heading2"/>
        <w:bidi/>
        <w:jc w:val="both"/>
      </w:pPr>
      <w:r>
        <w:t>القسم الأول: قرار اللجنة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20C5C" w14:paraId="649169AE" w14:textId="77777777" w:rsidTr="00BF7250">
        <w:trPr>
          <w:jc w:val="center"/>
        </w:trPr>
        <w:tc>
          <w:tcPr>
            <w:tcW w:w="4320" w:type="dxa"/>
          </w:tcPr>
          <w:p w14:paraId="1EAEE943" w14:textId="77777777" w:rsidR="00E20C5C" w:rsidRDefault="0016540B" w:rsidP="00BF7250">
            <w:pPr>
              <w:bidi/>
              <w:jc w:val="both"/>
            </w:pPr>
            <w:r>
              <w:t>☐ تمت الموافقة</w:t>
            </w:r>
          </w:p>
        </w:tc>
        <w:tc>
          <w:tcPr>
            <w:tcW w:w="4320" w:type="dxa"/>
          </w:tcPr>
          <w:p w14:paraId="37376E5B" w14:textId="77777777" w:rsidR="00E20C5C" w:rsidRDefault="00E20C5C" w:rsidP="00BF7250">
            <w:pPr>
              <w:bidi/>
              <w:jc w:val="both"/>
            </w:pPr>
          </w:p>
        </w:tc>
      </w:tr>
      <w:tr w:rsidR="00E20C5C" w14:paraId="54AFA127" w14:textId="77777777" w:rsidTr="00BF7250">
        <w:trPr>
          <w:jc w:val="center"/>
        </w:trPr>
        <w:tc>
          <w:tcPr>
            <w:tcW w:w="4320" w:type="dxa"/>
          </w:tcPr>
          <w:p w14:paraId="39902322" w14:textId="77777777" w:rsidR="00E20C5C" w:rsidRDefault="0016540B" w:rsidP="00BF7250">
            <w:pPr>
              <w:bidi/>
              <w:jc w:val="both"/>
            </w:pPr>
            <w:r>
              <w:t>☐ تمت الموافقة بشروط</w:t>
            </w:r>
          </w:p>
        </w:tc>
        <w:tc>
          <w:tcPr>
            <w:tcW w:w="4320" w:type="dxa"/>
          </w:tcPr>
          <w:p w14:paraId="69A0B0E8" w14:textId="77777777" w:rsidR="00E20C5C" w:rsidRDefault="00E20C5C" w:rsidP="00BF7250">
            <w:pPr>
              <w:bidi/>
              <w:jc w:val="both"/>
            </w:pPr>
          </w:p>
        </w:tc>
      </w:tr>
      <w:tr w:rsidR="00E20C5C" w14:paraId="01E7CDCA" w14:textId="77777777" w:rsidTr="00BF7250">
        <w:trPr>
          <w:jc w:val="center"/>
        </w:trPr>
        <w:tc>
          <w:tcPr>
            <w:tcW w:w="4320" w:type="dxa"/>
          </w:tcPr>
          <w:p w14:paraId="70C62C15" w14:textId="77777777" w:rsidR="00E20C5C" w:rsidRDefault="0016540B" w:rsidP="00BF7250">
            <w:pPr>
              <w:bidi/>
              <w:jc w:val="both"/>
            </w:pPr>
            <w:r>
              <w:t>☐ تأجيل القرار</w:t>
            </w:r>
          </w:p>
        </w:tc>
        <w:tc>
          <w:tcPr>
            <w:tcW w:w="4320" w:type="dxa"/>
          </w:tcPr>
          <w:p w14:paraId="7D961670" w14:textId="77777777" w:rsidR="00E20C5C" w:rsidRDefault="00E20C5C" w:rsidP="00BF7250">
            <w:pPr>
              <w:bidi/>
              <w:jc w:val="both"/>
            </w:pPr>
          </w:p>
        </w:tc>
      </w:tr>
      <w:tr w:rsidR="00E20C5C" w14:paraId="2EB5919A" w14:textId="77777777" w:rsidTr="00BF7250">
        <w:trPr>
          <w:jc w:val="center"/>
        </w:trPr>
        <w:tc>
          <w:tcPr>
            <w:tcW w:w="4320" w:type="dxa"/>
          </w:tcPr>
          <w:p w14:paraId="34CE5EAE" w14:textId="77777777" w:rsidR="00E20C5C" w:rsidRDefault="0016540B" w:rsidP="00BF7250">
            <w:pPr>
              <w:bidi/>
              <w:jc w:val="both"/>
            </w:pPr>
            <w:r>
              <w:t>☐ رفض الطلب</w:t>
            </w:r>
          </w:p>
        </w:tc>
        <w:tc>
          <w:tcPr>
            <w:tcW w:w="4320" w:type="dxa"/>
          </w:tcPr>
          <w:p w14:paraId="6C12F7B3" w14:textId="77777777" w:rsidR="00E20C5C" w:rsidRDefault="00E20C5C" w:rsidP="00BF7250">
            <w:pPr>
              <w:bidi/>
              <w:jc w:val="both"/>
            </w:pPr>
          </w:p>
        </w:tc>
      </w:tr>
      <w:tr w:rsidR="00E20C5C" w14:paraId="29E233E1" w14:textId="77777777" w:rsidTr="00BF7250">
        <w:trPr>
          <w:jc w:val="center"/>
        </w:trPr>
        <w:tc>
          <w:tcPr>
            <w:tcW w:w="4320" w:type="dxa"/>
          </w:tcPr>
          <w:p w14:paraId="069F994A" w14:textId="77777777" w:rsidR="00E20C5C" w:rsidRDefault="0016540B" w:rsidP="00BF7250">
            <w:pPr>
              <w:bidi/>
              <w:jc w:val="both"/>
            </w:pPr>
            <w:r>
              <w:t>المستوى المعتمد ضمن TVQF</w:t>
            </w:r>
          </w:p>
        </w:tc>
        <w:tc>
          <w:tcPr>
            <w:tcW w:w="4320" w:type="dxa"/>
          </w:tcPr>
          <w:p w14:paraId="33C86547" w14:textId="77777777" w:rsidR="00E20C5C" w:rsidRDefault="00E20C5C" w:rsidP="00BF7250">
            <w:pPr>
              <w:bidi/>
              <w:jc w:val="both"/>
            </w:pPr>
          </w:p>
        </w:tc>
      </w:tr>
      <w:tr w:rsidR="00E20C5C" w14:paraId="4A6AA2F5" w14:textId="77777777" w:rsidTr="00BF7250">
        <w:trPr>
          <w:jc w:val="center"/>
        </w:trPr>
        <w:tc>
          <w:tcPr>
            <w:tcW w:w="4320" w:type="dxa"/>
          </w:tcPr>
          <w:p w14:paraId="65ED0578" w14:textId="77777777" w:rsidR="00E20C5C" w:rsidRDefault="0016540B" w:rsidP="00BF7250">
            <w:pPr>
              <w:bidi/>
              <w:jc w:val="both"/>
            </w:pPr>
            <w:r>
              <w:t>مدة سريان القرار</w:t>
            </w:r>
          </w:p>
        </w:tc>
        <w:tc>
          <w:tcPr>
            <w:tcW w:w="4320" w:type="dxa"/>
          </w:tcPr>
          <w:p w14:paraId="50F7B86A" w14:textId="77777777" w:rsidR="00E20C5C" w:rsidRDefault="00E20C5C" w:rsidP="00BF7250">
            <w:pPr>
              <w:bidi/>
              <w:jc w:val="both"/>
            </w:pPr>
          </w:p>
        </w:tc>
      </w:tr>
    </w:tbl>
    <w:p w14:paraId="77FA72C8" w14:textId="77777777" w:rsidR="00E20C5C" w:rsidRDefault="0016540B" w:rsidP="00BF7250">
      <w:pPr>
        <w:pStyle w:val="Heading2"/>
        <w:bidi/>
        <w:jc w:val="both"/>
      </w:pPr>
      <w:r>
        <w:t>القسم الثاني: الشروط والملاحظات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20C5C" w14:paraId="5F2B4750" w14:textId="77777777" w:rsidTr="00BF7250">
        <w:trPr>
          <w:jc w:val="center"/>
        </w:trPr>
        <w:tc>
          <w:tcPr>
            <w:tcW w:w="4320" w:type="dxa"/>
          </w:tcPr>
          <w:p w14:paraId="5E12646E" w14:textId="77777777" w:rsidR="00E20C5C" w:rsidRDefault="0016540B" w:rsidP="00BF7250">
            <w:pPr>
              <w:bidi/>
              <w:jc w:val="both"/>
            </w:pPr>
            <w:r>
              <w:t>الشروط الواجب استكمالها</w:t>
            </w:r>
          </w:p>
        </w:tc>
        <w:tc>
          <w:tcPr>
            <w:tcW w:w="4320" w:type="dxa"/>
          </w:tcPr>
          <w:p w14:paraId="02A3C0E2" w14:textId="77777777" w:rsidR="00E20C5C" w:rsidRDefault="00E20C5C" w:rsidP="00BF7250">
            <w:pPr>
              <w:bidi/>
              <w:jc w:val="both"/>
            </w:pPr>
          </w:p>
        </w:tc>
      </w:tr>
      <w:tr w:rsidR="00E20C5C" w14:paraId="76590001" w14:textId="77777777" w:rsidTr="00BF7250">
        <w:trPr>
          <w:jc w:val="center"/>
        </w:trPr>
        <w:tc>
          <w:tcPr>
            <w:tcW w:w="4320" w:type="dxa"/>
          </w:tcPr>
          <w:p w14:paraId="1A5B9E29" w14:textId="77777777" w:rsidR="00E20C5C" w:rsidRDefault="0016540B" w:rsidP="00BF7250">
            <w:pPr>
              <w:bidi/>
              <w:jc w:val="both"/>
            </w:pPr>
            <w:r>
              <w:t>الملاحظات</w:t>
            </w:r>
          </w:p>
        </w:tc>
        <w:tc>
          <w:tcPr>
            <w:tcW w:w="4320" w:type="dxa"/>
          </w:tcPr>
          <w:p w14:paraId="47CF4A0F" w14:textId="77777777" w:rsidR="00E20C5C" w:rsidRDefault="00E20C5C" w:rsidP="00BF7250">
            <w:pPr>
              <w:bidi/>
              <w:jc w:val="both"/>
            </w:pPr>
          </w:p>
        </w:tc>
      </w:tr>
      <w:tr w:rsidR="00E20C5C" w14:paraId="100490B2" w14:textId="77777777" w:rsidTr="00BF7250">
        <w:trPr>
          <w:jc w:val="center"/>
        </w:trPr>
        <w:tc>
          <w:tcPr>
            <w:tcW w:w="4320" w:type="dxa"/>
          </w:tcPr>
          <w:p w14:paraId="4F622F68" w14:textId="77777777" w:rsidR="00E20C5C" w:rsidRDefault="0016540B" w:rsidP="00BF7250">
            <w:pPr>
              <w:bidi/>
              <w:jc w:val="both"/>
            </w:pPr>
            <w:r>
              <w:t>المبررات</w:t>
            </w:r>
          </w:p>
        </w:tc>
        <w:tc>
          <w:tcPr>
            <w:tcW w:w="4320" w:type="dxa"/>
          </w:tcPr>
          <w:p w14:paraId="04C18B2B" w14:textId="77777777" w:rsidR="00E20C5C" w:rsidRDefault="00E20C5C" w:rsidP="00BF7250">
            <w:pPr>
              <w:bidi/>
              <w:jc w:val="both"/>
            </w:pPr>
          </w:p>
        </w:tc>
      </w:tr>
    </w:tbl>
    <w:p w14:paraId="1A2FA640" w14:textId="77777777" w:rsidR="00E20C5C" w:rsidRDefault="0016540B" w:rsidP="00BF7250">
      <w:pPr>
        <w:pStyle w:val="Heading2"/>
        <w:bidi/>
        <w:jc w:val="both"/>
      </w:pPr>
      <w:r>
        <w:t>القسم الثالث: المتابعة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20C5C" w14:paraId="450A718A" w14:textId="77777777" w:rsidTr="00BF7250">
        <w:trPr>
          <w:jc w:val="center"/>
        </w:trPr>
        <w:tc>
          <w:tcPr>
            <w:tcW w:w="4320" w:type="dxa"/>
          </w:tcPr>
          <w:p w14:paraId="3109B7D2" w14:textId="77777777" w:rsidR="00E20C5C" w:rsidRDefault="0016540B" w:rsidP="00BF7250">
            <w:pPr>
              <w:bidi/>
              <w:jc w:val="both"/>
            </w:pPr>
            <w:r>
              <w:t>تاريخ المراجعة القادمة</w:t>
            </w:r>
          </w:p>
        </w:tc>
        <w:tc>
          <w:tcPr>
            <w:tcW w:w="4320" w:type="dxa"/>
          </w:tcPr>
          <w:p w14:paraId="5CDDD392" w14:textId="77777777" w:rsidR="00E20C5C" w:rsidRDefault="00E20C5C" w:rsidP="00BF7250">
            <w:pPr>
              <w:bidi/>
              <w:jc w:val="both"/>
            </w:pPr>
          </w:p>
        </w:tc>
      </w:tr>
      <w:tr w:rsidR="00E20C5C" w14:paraId="35996760" w14:textId="77777777" w:rsidTr="00BF7250">
        <w:trPr>
          <w:jc w:val="center"/>
        </w:trPr>
        <w:tc>
          <w:tcPr>
            <w:tcW w:w="4320" w:type="dxa"/>
          </w:tcPr>
          <w:p w14:paraId="3CB28B62" w14:textId="77777777" w:rsidR="00E20C5C" w:rsidRDefault="0016540B" w:rsidP="00BF7250">
            <w:pPr>
              <w:bidi/>
              <w:jc w:val="both"/>
            </w:pPr>
            <w:r>
              <w:t>الجهة المسؤولة عن المتابعة</w:t>
            </w:r>
          </w:p>
        </w:tc>
        <w:tc>
          <w:tcPr>
            <w:tcW w:w="4320" w:type="dxa"/>
          </w:tcPr>
          <w:p w14:paraId="2899F6AF" w14:textId="77777777" w:rsidR="00E20C5C" w:rsidRDefault="00E20C5C" w:rsidP="00BF7250">
            <w:pPr>
              <w:bidi/>
              <w:jc w:val="both"/>
            </w:pPr>
          </w:p>
        </w:tc>
      </w:tr>
      <w:tr w:rsidR="00E20C5C" w14:paraId="7B33477F" w14:textId="77777777" w:rsidTr="00BF7250">
        <w:trPr>
          <w:jc w:val="center"/>
        </w:trPr>
        <w:tc>
          <w:tcPr>
            <w:tcW w:w="4320" w:type="dxa"/>
          </w:tcPr>
          <w:p w14:paraId="591F9282" w14:textId="77777777" w:rsidR="00E20C5C" w:rsidRDefault="0016540B" w:rsidP="00BF7250">
            <w:pPr>
              <w:bidi/>
              <w:jc w:val="both"/>
            </w:pPr>
            <w:r>
              <w:t>إجراءات المتابعة</w:t>
            </w:r>
          </w:p>
        </w:tc>
        <w:tc>
          <w:tcPr>
            <w:tcW w:w="4320" w:type="dxa"/>
          </w:tcPr>
          <w:p w14:paraId="2B446DC1" w14:textId="77777777" w:rsidR="00E20C5C" w:rsidRDefault="00E20C5C" w:rsidP="00BF7250">
            <w:pPr>
              <w:bidi/>
              <w:jc w:val="both"/>
            </w:pPr>
          </w:p>
        </w:tc>
      </w:tr>
    </w:tbl>
    <w:p w14:paraId="794AD0CA" w14:textId="77777777" w:rsidR="00E20C5C" w:rsidRDefault="0016540B" w:rsidP="00BF7250">
      <w:pPr>
        <w:pStyle w:val="Heading2"/>
        <w:bidi/>
        <w:jc w:val="both"/>
      </w:pPr>
      <w:r>
        <w:lastRenderedPageBreak/>
        <w:t>القسم الرابع: الاعتماد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20C5C" w14:paraId="6C9AF72A" w14:textId="77777777" w:rsidTr="00BF7250">
        <w:trPr>
          <w:jc w:val="center"/>
        </w:trPr>
        <w:tc>
          <w:tcPr>
            <w:tcW w:w="4320" w:type="dxa"/>
          </w:tcPr>
          <w:p w14:paraId="4638C6C0" w14:textId="77777777" w:rsidR="00E20C5C" w:rsidRDefault="0016540B" w:rsidP="00BF7250">
            <w:pPr>
              <w:bidi/>
              <w:jc w:val="both"/>
            </w:pPr>
            <w:r>
              <w:t>رئيس اللجنة</w:t>
            </w:r>
          </w:p>
        </w:tc>
        <w:tc>
          <w:tcPr>
            <w:tcW w:w="4320" w:type="dxa"/>
          </w:tcPr>
          <w:p w14:paraId="0B2D86D9" w14:textId="77777777" w:rsidR="00E20C5C" w:rsidRDefault="00E20C5C" w:rsidP="00BF7250">
            <w:pPr>
              <w:bidi/>
              <w:jc w:val="both"/>
            </w:pPr>
          </w:p>
        </w:tc>
      </w:tr>
      <w:tr w:rsidR="00E20C5C" w14:paraId="6653D0A2" w14:textId="77777777" w:rsidTr="00BF7250">
        <w:trPr>
          <w:jc w:val="center"/>
        </w:trPr>
        <w:tc>
          <w:tcPr>
            <w:tcW w:w="4320" w:type="dxa"/>
          </w:tcPr>
          <w:p w14:paraId="1008F947" w14:textId="77777777" w:rsidR="00E20C5C" w:rsidRDefault="0016540B" w:rsidP="00BF7250">
            <w:pPr>
              <w:bidi/>
              <w:jc w:val="both"/>
            </w:pPr>
            <w:r>
              <w:t>الأعضاء</w:t>
            </w:r>
          </w:p>
        </w:tc>
        <w:tc>
          <w:tcPr>
            <w:tcW w:w="4320" w:type="dxa"/>
          </w:tcPr>
          <w:p w14:paraId="434FC560" w14:textId="77777777" w:rsidR="00E20C5C" w:rsidRDefault="00E20C5C" w:rsidP="00BF7250">
            <w:pPr>
              <w:bidi/>
              <w:jc w:val="both"/>
            </w:pPr>
          </w:p>
        </w:tc>
      </w:tr>
      <w:tr w:rsidR="00E20C5C" w14:paraId="70FC7014" w14:textId="77777777" w:rsidTr="00BF7250">
        <w:trPr>
          <w:jc w:val="center"/>
        </w:trPr>
        <w:tc>
          <w:tcPr>
            <w:tcW w:w="4320" w:type="dxa"/>
          </w:tcPr>
          <w:p w14:paraId="3877D21C" w14:textId="77777777" w:rsidR="00E20C5C" w:rsidRDefault="0016540B" w:rsidP="00BF7250">
            <w:pPr>
              <w:bidi/>
              <w:jc w:val="both"/>
            </w:pPr>
            <w:r>
              <w:t>الجهة المخولة</w:t>
            </w:r>
          </w:p>
        </w:tc>
        <w:tc>
          <w:tcPr>
            <w:tcW w:w="4320" w:type="dxa"/>
          </w:tcPr>
          <w:p w14:paraId="67C44E4B" w14:textId="77777777" w:rsidR="00E20C5C" w:rsidRDefault="00E20C5C" w:rsidP="00BF7250">
            <w:pPr>
              <w:bidi/>
              <w:jc w:val="both"/>
            </w:pPr>
          </w:p>
        </w:tc>
      </w:tr>
      <w:tr w:rsidR="00E20C5C" w14:paraId="3568D4E2" w14:textId="77777777" w:rsidTr="00BF7250">
        <w:trPr>
          <w:jc w:val="center"/>
        </w:trPr>
        <w:tc>
          <w:tcPr>
            <w:tcW w:w="4320" w:type="dxa"/>
          </w:tcPr>
          <w:p w14:paraId="1F64B17E" w14:textId="77777777" w:rsidR="00E20C5C" w:rsidRDefault="0016540B" w:rsidP="00BF7250">
            <w:pPr>
              <w:bidi/>
              <w:jc w:val="both"/>
            </w:pPr>
            <w:r>
              <w:t>التوقيع</w:t>
            </w:r>
          </w:p>
        </w:tc>
        <w:tc>
          <w:tcPr>
            <w:tcW w:w="4320" w:type="dxa"/>
          </w:tcPr>
          <w:p w14:paraId="74F9FCEC" w14:textId="77777777" w:rsidR="00E20C5C" w:rsidRDefault="00E20C5C" w:rsidP="00BF7250">
            <w:pPr>
              <w:bidi/>
              <w:jc w:val="both"/>
            </w:pPr>
          </w:p>
        </w:tc>
      </w:tr>
      <w:tr w:rsidR="00E20C5C" w14:paraId="26961818" w14:textId="77777777" w:rsidTr="00BF7250">
        <w:trPr>
          <w:jc w:val="center"/>
        </w:trPr>
        <w:tc>
          <w:tcPr>
            <w:tcW w:w="4320" w:type="dxa"/>
          </w:tcPr>
          <w:p w14:paraId="11BBB25A" w14:textId="77777777" w:rsidR="00E20C5C" w:rsidRDefault="0016540B" w:rsidP="00BF7250">
            <w:pPr>
              <w:bidi/>
              <w:jc w:val="both"/>
            </w:pPr>
            <w:r>
              <w:t>التاريخ</w:t>
            </w:r>
          </w:p>
        </w:tc>
        <w:tc>
          <w:tcPr>
            <w:tcW w:w="4320" w:type="dxa"/>
          </w:tcPr>
          <w:p w14:paraId="68B5EEC6" w14:textId="77777777" w:rsidR="00E20C5C" w:rsidRDefault="00E20C5C" w:rsidP="00BF7250">
            <w:pPr>
              <w:bidi/>
              <w:jc w:val="both"/>
            </w:pPr>
          </w:p>
        </w:tc>
      </w:tr>
      <w:tr w:rsidR="00E20C5C" w14:paraId="61DA7B17" w14:textId="77777777" w:rsidTr="00BF7250">
        <w:trPr>
          <w:jc w:val="center"/>
        </w:trPr>
        <w:tc>
          <w:tcPr>
            <w:tcW w:w="4320" w:type="dxa"/>
          </w:tcPr>
          <w:p w14:paraId="6727155A" w14:textId="77777777" w:rsidR="00E20C5C" w:rsidRDefault="0016540B" w:rsidP="00BF7250">
            <w:pPr>
              <w:bidi/>
              <w:jc w:val="both"/>
            </w:pPr>
            <w:r>
              <w:t>الختم الرسمي</w:t>
            </w:r>
          </w:p>
        </w:tc>
        <w:tc>
          <w:tcPr>
            <w:tcW w:w="4320" w:type="dxa"/>
          </w:tcPr>
          <w:p w14:paraId="616B0638" w14:textId="77777777" w:rsidR="00E20C5C" w:rsidRDefault="00E20C5C" w:rsidP="00BF7250">
            <w:pPr>
              <w:bidi/>
              <w:jc w:val="both"/>
            </w:pPr>
          </w:p>
        </w:tc>
      </w:tr>
    </w:tbl>
    <w:p w14:paraId="15B11F03" w14:textId="77777777" w:rsidR="0016540B" w:rsidRDefault="0016540B" w:rsidP="00BF7250">
      <w:pPr>
        <w:bidi/>
        <w:jc w:val="both"/>
      </w:pPr>
    </w:p>
    <w:sectPr w:rsidR="0016540B" w:rsidSect="00BD1036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2EA2D" w14:textId="77777777" w:rsidR="00427F37" w:rsidRDefault="00427F37" w:rsidP="00BF7250">
      <w:pPr>
        <w:spacing w:after="0" w:line="240" w:lineRule="auto"/>
      </w:pPr>
      <w:r>
        <w:separator/>
      </w:r>
    </w:p>
  </w:endnote>
  <w:endnote w:type="continuationSeparator" w:id="0">
    <w:p w14:paraId="7DBDCB7F" w14:textId="77777777" w:rsidR="00427F37" w:rsidRDefault="00427F37" w:rsidP="00BF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0903004"/>
      <w:docPartObj>
        <w:docPartGallery w:val="Page Numbers (Bottom of Page)"/>
        <w:docPartUnique/>
      </w:docPartObj>
    </w:sdtPr>
    <w:sdtEndPr/>
    <w:sdtContent>
      <w:p w14:paraId="7241D57E" w14:textId="695562A3" w:rsidR="00BF7250" w:rsidRDefault="00BF72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05C4" w14:textId="77777777" w:rsidR="00BF7250" w:rsidRDefault="00BF7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6BB42" w14:textId="77777777" w:rsidR="00427F37" w:rsidRDefault="00427F37" w:rsidP="00BF7250">
      <w:pPr>
        <w:spacing w:after="0" w:line="240" w:lineRule="auto"/>
      </w:pPr>
      <w:r>
        <w:separator/>
      </w:r>
    </w:p>
  </w:footnote>
  <w:footnote w:type="continuationSeparator" w:id="0">
    <w:p w14:paraId="54B09B75" w14:textId="77777777" w:rsidR="00427F37" w:rsidRDefault="00427F37" w:rsidP="00BF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0B"/>
    <w:rsid w:val="0029639D"/>
    <w:rsid w:val="00326F90"/>
    <w:rsid w:val="00427F37"/>
    <w:rsid w:val="00AA1D8D"/>
    <w:rsid w:val="00B47730"/>
    <w:rsid w:val="00BD1036"/>
    <w:rsid w:val="00BF7250"/>
    <w:rsid w:val="00CB0664"/>
    <w:rsid w:val="00E20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0568DE"/>
  <w14:defaultImageDpi w14:val="300"/>
  <w15:docId w15:val="{E10928EE-8656-40EE-8810-0E5C83BE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3</cp:revision>
  <dcterms:created xsi:type="dcterms:W3CDTF">2013-12-23T23:15:00Z</dcterms:created>
  <dcterms:modified xsi:type="dcterms:W3CDTF">2026-08-11T18:58:00Z</dcterms:modified>
  <cp:category/>
</cp:coreProperties>
</file>