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QP-AR – Annual Quality Review Report (Professional)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Institution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Report Ref.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Reporting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Accreditation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Governorate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Telephone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Section 1. Governance &amp; Quality Assurance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Performance Area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Governance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Continuous Improvement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2. Teaching &amp; Learning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Performance Area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Programme Delivery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Industry Engagement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Staff Development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3. Institutional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Performance Area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Graduate Employment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Learner Satisfaction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Employer Satisfaction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Resource Utilization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4. Improvement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Achievements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Challenges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Corrective Actions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Priorities for Next Year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Responsible Officer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5.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