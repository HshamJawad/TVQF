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872DE" w14:textId="77777777" w:rsidR="00E95FE2" w:rsidRDefault="00836984">
      <w:pPr>
        <w:pStyle w:val="Heading1"/>
      </w:pPr>
      <w:r>
        <w:t>Form L-02 – Institutional Qualification Mapping Checklist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95FE2" w14:paraId="53FFE89B" w14:textId="77777777" w:rsidTr="00F47209">
        <w:trPr>
          <w:jc w:val="center"/>
        </w:trPr>
        <w:tc>
          <w:tcPr>
            <w:tcW w:w="2160" w:type="dxa"/>
          </w:tcPr>
          <w:p w14:paraId="33EB9B5F" w14:textId="77777777" w:rsidR="00E95FE2" w:rsidRDefault="00836984">
            <w:r>
              <w:t>Institution</w:t>
            </w:r>
          </w:p>
        </w:tc>
        <w:tc>
          <w:tcPr>
            <w:tcW w:w="2160" w:type="dxa"/>
          </w:tcPr>
          <w:p w14:paraId="70B4547D" w14:textId="77777777" w:rsidR="00E95FE2" w:rsidRDefault="00E95FE2"/>
        </w:tc>
        <w:tc>
          <w:tcPr>
            <w:tcW w:w="2160" w:type="dxa"/>
          </w:tcPr>
          <w:p w14:paraId="511A3C77" w14:textId="77777777" w:rsidR="00E95FE2" w:rsidRDefault="00836984">
            <w:r>
              <w:t>Application Ref.</w:t>
            </w:r>
          </w:p>
        </w:tc>
        <w:tc>
          <w:tcPr>
            <w:tcW w:w="2160" w:type="dxa"/>
          </w:tcPr>
          <w:p w14:paraId="768E8136" w14:textId="77777777" w:rsidR="00E95FE2" w:rsidRDefault="00E95FE2"/>
        </w:tc>
      </w:tr>
      <w:tr w:rsidR="00E95FE2" w14:paraId="38BB39AB" w14:textId="77777777" w:rsidTr="00F47209">
        <w:trPr>
          <w:jc w:val="center"/>
        </w:trPr>
        <w:tc>
          <w:tcPr>
            <w:tcW w:w="2160" w:type="dxa"/>
          </w:tcPr>
          <w:p w14:paraId="1B8B630B" w14:textId="77777777" w:rsidR="00E95FE2" w:rsidRDefault="00836984">
            <w:r>
              <w:t>Qualification</w:t>
            </w:r>
          </w:p>
        </w:tc>
        <w:tc>
          <w:tcPr>
            <w:tcW w:w="2160" w:type="dxa"/>
          </w:tcPr>
          <w:p w14:paraId="4D636394" w14:textId="77777777" w:rsidR="00E95FE2" w:rsidRDefault="00E95FE2"/>
        </w:tc>
        <w:tc>
          <w:tcPr>
            <w:tcW w:w="2160" w:type="dxa"/>
          </w:tcPr>
          <w:p w14:paraId="78F002A6" w14:textId="77777777" w:rsidR="00E95FE2" w:rsidRDefault="00836984">
            <w:r>
              <w:t>Date</w:t>
            </w:r>
          </w:p>
        </w:tc>
        <w:tc>
          <w:tcPr>
            <w:tcW w:w="2160" w:type="dxa"/>
          </w:tcPr>
          <w:p w14:paraId="2AA28B00" w14:textId="77777777" w:rsidR="00E95FE2" w:rsidRDefault="00E95FE2"/>
        </w:tc>
      </w:tr>
      <w:tr w:rsidR="00E95FE2" w14:paraId="4CBB0B0D" w14:textId="77777777" w:rsidTr="00F47209">
        <w:trPr>
          <w:jc w:val="center"/>
        </w:trPr>
        <w:tc>
          <w:tcPr>
            <w:tcW w:w="2160" w:type="dxa"/>
          </w:tcPr>
          <w:p w14:paraId="01A03795" w14:textId="77777777" w:rsidR="00E95FE2" w:rsidRDefault="00836984">
            <w:r>
              <w:t>Department</w:t>
            </w:r>
          </w:p>
        </w:tc>
        <w:tc>
          <w:tcPr>
            <w:tcW w:w="2160" w:type="dxa"/>
          </w:tcPr>
          <w:p w14:paraId="7A80F62A" w14:textId="77777777" w:rsidR="00E95FE2" w:rsidRDefault="00E95FE2"/>
        </w:tc>
        <w:tc>
          <w:tcPr>
            <w:tcW w:w="2160" w:type="dxa"/>
          </w:tcPr>
          <w:p w14:paraId="40709B73" w14:textId="77777777" w:rsidR="00E95FE2" w:rsidRDefault="00836984">
            <w:r>
              <w:t>Sector</w:t>
            </w:r>
          </w:p>
        </w:tc>
        <w:tc>
          <w:tcPr>
            <w:tcW w:w="2160" w:type="dxa"/>
          </w:tcPr>
          <w:p w14:paraId="3B086943" w14:textId="77777777" w:rsidR="00E95FE2" w:rsidRDefault="00E95FE2"/>
        </w:tc>
      </w:tr>
      <w:tr w:rsidR="00E95FE2" w14:paraId="3E81C541" w14:textId="77777777" w:rsidTr="00F47209">
        <w:trPr>
          <w:jc w:val="center"/>
        </w:trPr>
        <w:tc>
          <w:tcPr>
            <w:tcW w:w="2160" w:type="dxa"/>
          </w:tcPr>
          <w:p w14:paraId="3EA3D826" w14:textId="77777777" w:rsidR="00E95FE2" w:rsidRDefault="00836984">
            <w:r>
              <w:t>Reviewer</w:t>
            </w:r>
          </w:p>
        </w:tc>
        <w:tc>
          <w:tcPr>
            <w:tcW w:w="2160" w:type="dxa"/>
          </w:tcPr>
          <w:p w14:paraId="2EA80F42" w14:textId="77777777" w:rsidR="00E95FE2" w:rsidRDefault="00E95FE2"/>
        </w:tc>
        <w:tc>
          <w:tcPr>
            <w:tcW w:w="2160" w:type="dxa"/>
          </w:tcPr>
          <w:p w14:paraId="005E2E92" w14:textId="77777777" w:rsidR="00E95FE2" w:rsidRDefault="00836984">
            <w:r>
              <w:t>Version</w:t>
            </w:r>
          </w:p>
        </w:tc>
        <w:tc>
          <w:tcPr>
            <w:tcW w:w="2160" w:type="dxa"/>
          </w:tcPr>
          <w:p w14:paraId="382D577A" w14:textId="77777777" w:rsidR="00E95FE2" w:rsidRDefault="00E95FE2"/>
        </w:tc>
      </w:tr>
    </w:tbl>
    <w:p w14:paraId="13791FFD" w14:textId="77777777" w:rsidR="00E95FE2" w:rsidRDefault="00836984">
      <w:pPr>
        <w:pStyle w:val="Heading2"/>
      </w:pPr>
      <w:r>
        <w:t>Section 1. Qualification Profile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E95FE2" w14:paraId="32123EF4" w14:textId="77777777" w:rsidTr="00F47209">
        <w:trPr>
          <w:jc w:val="center"/>
        </w:trPr>
        <w:tc>
          <w:tcPr>
            <w:tcW w:w="4320" w:type="dxa"/>
          </w:tcPr>
          <w:p w14:paraId="28CCEA6E" w14:textId="77777777" w:rsidR="00E95FE2" w:rsidRDefault="00836984">
            <w:r>
              <w:t>Qualification Title</w:t>
            </w:r>
          </w:p>
        </w:tc>
        <w:tc>
          <w:tcPr>
            <w:tcW w:w="4320" w:type="dxa"/>
          </w:tcPr>
          <w:p w14:paraId="584A364E" w14:textId="77777777" w:rsidR="00E95FE2" w:rsidRDefault="00E95FE2"/>
        </w:tc>
      </w:tr>
      <w:tr w:rsidR="00E95FE2" w14:paraId="23A16A20" w14:textId="77777777" w:rsidTr="00F47209">
        <w:trPr>
          <w:jc w:val="center"/>
        </w:trPr>
        <w:tc>
          <w:tcPr>
            <w:tcW w:w="4320" w:type="dxa"/>
          </w:tcPr>
          <w:p w14:paraId="0105F0B5" w14:textId="77777777" w:rsidR="00E95FE2" w:rsidRDefault="00836984">
            <w:r>
              <w:t>Qualification Code</w:t>
            </w:r>
          </w:p>
        </w:tc>
        <w:tc>
          <w:tcPr>
            <w:tcW w:w="4320" w:type="dxa"/>
          </w:tcPr>
          <w:p w14:paraId="5BF00FF7" w14:textId="77777777" w:rsidR="00E95FE2" w:rsidRDefault="00E95FE2"/>
        </w:tc>
      </w:tr>
      <w:tr w:rsidR="00E95FE2" w14:paraId="1C57FCDF" w14:textId="77777777" w:rsidTr="00F47209">
        <w:trPr>
          <w:jc w:val="center"/>
        </w:trPr>
        <w:tc>
          <w:tcPr>
            <w:tcW w:w="4320" w:type="dxa"/>
          </w:tcPr>
          <w:p w14:paraId="02710214" w14:textId="77777777" w:rsidR="00E95FE2" w:rsidRDefault="00836984">
            <w:r>
              <w:t>Awarding Body</w:t>
            </w:r>
          </w:p>
        </w:tc>
        <w:tc>
          <w:tcPr>
            <w:tcW w:w="4320" w:type="dxa"/>
          </w:tcPr>
          <w:p w14:paraId="44697270" w14:textId="77777777" w:rsidR="00E95FE2" w:rsidRDefault="00E95FE2"/>
        </w:tc>
      </w:tr>
      <w:tr w:rsidR="00E95FE2" w14:paraId="6217745E" w14:textId="77777777" w:rsidTr="00F47209">
        <w:trPr>
          <w:jc w:val="center"/>
        </w:trPr>
        <w:tc>
          <w:tcPr>
            <w:tcW w:w="4320" w:type="dxa"/>
          </w:tcPr>
          <w:p w14:paraId="768CBABE" w14:textId="77777777" w:rsidR="00E95FE2" w:rsidRDefault="00836984">
            <w:r>
              <w:t>Qualification Type</w:t>
            </w:r>
          </w:p>
        </w:tc>
        <w:tc>
          <w:tcPr>
            <w:tcW w:w="4320" w:type="dxa"/>
          </w:tcPr>
          <w:p w14:paraId="0FE51306" w14:textId="77777777" w:rsidR="00E95FE2" w:rsidRDefault="00E95FE2"/>
        </w:tc>
      </w:tr>
      <w:tr w:rsidR="00E95FE2" w14:paraId="6ABA9DA0" w14:textId="77777777" w:rsidTr="00F47209">
        <w:trPr>
          <w:jc w:val="center"/>
        </w:trPr>
        <w:tc>
          <w:tcPr>
            <w:tcW w:w="4320" w:type="dxa"/>
          </w:tcPr>
          <w:p w14:paraId="38D813EA" w14:textId="77777777" w:rsidR="00E95FE2" w:rsidRDefault="00836984">
            <w:r>
              <w:t>Duration</w:t>
            </w:r>
          </w:p>
        </w:tc>
        <w:tc>
          <w:tcPr>
            <w:tcW w:w="4320" w:type="dxa"/>
          </w:tcPr>
          <w:p w14:paraId="5480C2B6" w14:textId="77777777" w:rsidR="00E95FE2" w:rsidRDefault="00E95FE2"/>
        </w:tc>
      </w:tr>
      <w:tr w:rsidR="00E95FE2" w14:paraId="36A3FF52" w14:textId="77777777" w:rsidTr="00F47209">
        <w:trPr>
          <w:jc w:val="center"/>
        </w:trPr>
        <w:tc>
          <w:tcPr>
            <w:tcW w:w="4320" w:type="dxa"/>
          </w:tcPr>
          <w:p w14:paraId="143DF757" w14:textId="77777777" w:rsidR="00E95FE2" w:rsidRDefault="00836984">
            <w:r>
              <w:t>Credits / Learning Hours</w:t>
            </w:r>
          </w:p>
        </w:tc>
        <w:tc>
          <w:tcPr>
            <w:tcW w:w="4320" w:type="dxa"/>
          </w:tcPr>
          <w:p w14:paraId="284693E2" w14:textId="77777777" w:rsidR="00E95FE2" w:rsidRDefault="00E95FE2"/>
        </w:tc>
      </w:tr>
      <w:tr w:rsidR="00E95FE2" w14:paraId="7C64E8BD" w14:textId="77777777" w:rsidTr="00F47209">
        <w:trPr>
          <w:jc w:val="center"/>
        </w:trPr>
        <w:tc>
          <w:tcPr>
            <w:tcW w:w="4320" w:type="dxa"/>
          </w:tcPr>
          <w:p w14:paraId="4C86CBCC" w14:textId="77777777" w:rsidR="00E95FE2" w:rsidRDefault="00836984">
            <w:r>
              <w:t>Proposed TVQF Level</w:t>
            </w:r>
          </w:p>
        </w:tc>
        <w:tc>
          <w:tcPr>
            <w:tcW w:w="4320" w:type="dxa"/>
          </w:tcPr>
          <w:p w14:paraId="6A45373C" w14:textId="77777777" w:rsidR="00E95FE2" w:rsidRDefault="00E95FE2"/>
        </w:tc>
      </w:tr>
    </w:tbl>
    <w:p w14:paraId="464182BC" w14:textId="77777777" w:rsidR="00E95FE2" w:rsidRDefault="00836984">
      <w:pPr>
        <w:pStyle w:val="Heading2"/>
      </w:pPr>
      <w:r>
        <w:t>Section 2. Mapping Against TVQF Level Descriptors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95FE2" w14:paraId="6B094F18" w14:textId="77777777" w:rsidTr="00F47209">
        <w:trPr>
          <w:jc w:val="center"/>
        </w:trPr>
        <w:tc>
          <w:tcPr>
            <w:tcW w:w="2160" w:type="dxa"/>
          </w:tcPr>
          <w:p w14:paraId="5A414BAC" w14:textId="77777777" w:rsidR="00E95FE2" w:rsidRDefault="00836984">
            <w:r>
              <w:t>Descriptor</w:t>
            </w:r>
          </w:p>
        </w:tc>
        <w:tc>
          <w:tcPr>
            <w:tcW w:w="2160" w:type="dxa"/>
          </w:tcPr>
          <w:p w14:paraId="1600FC79" w14:textId="77777777" w:rsidR="00E95FE2" w:rsidRDefault="00836984">
            <w:r>
              <w:t>Fully</w:t>
            </w:r>
          </w:p>
        </w:tc>
        <w:tc>
          <w:tcPr>
            <w:tcW w:w="2160" w:type="dxa"/>
          </w:tcPr>
          <w:p w14:paraId="3EE27284" w14:textId="77777777" w:rsidR="00E95FE2" w:rsidRDefault="00836984">
            <w:r>
              <w:t>Partially</w:t>
            </w:r>
          </w:p>
        </w:tc>
        <w:tc>
          <w:tcPr>
            <w:tcW w:w="2160" w:type="dxa"/>
          </w:tcPr>
          <w:p w14:paraId="10501383" w14:textId="77777777" w:rsidR="00E95FE2" w:rsidRDefault="00836984">
            <w:r>
              <w:t>Comments</w:t>
            </w:r>
          </w:p>
        </w:tc>
      </w:tr>
      <w:tr w:rsidR="00E95FE2" w14:paraId="37096EFB" w14:textId="77777777" w:rsidTr="00F47209">
        <w:trPr>
          <w:jc w:val="center"/>
        </w:trPr>
        <w:tc>
          <w:tcPr>
            <w:tcW w:w="2160" w:type="dxa"/>
          </w:tcPr>
          <w:p w14:paraId="5F2C48FF" w14:textId="77777777" w:rsidR="00E95FE2" w:rsidRDefault="00836984">
            <w:r>
              <w:t>Knowledge</w:t>
            </w:r>
          </w:p>
        </w:tc>
        <w:tc>
          <w:tcPr>
            <w:tcW w:w="2160" w:type="dxa"/>
          </w:tcPr>
          <w:p w14:paraId="40F95373" w14:textId="77777777" w:rsidR="00E95FE2" w:rsidRDefault="00E95FE2"/>
        </w:tc>
        <w:tc>
          <w:tcPr>
            <w:tcW w:w="2160" w:type="dxa"/>
          </w:tcPr>
          <w:p w14:paraId="38034370" w14:textId="77777777" w:rsidR="00E95FE2" w:rsidRDefault="00E95FE2"/>
        </w:tc>
        <w:tc>
          <w:tcPr>
            <w:tcW w:w="2160" w:type="dxa"/>
          </w:tcPr>
          <w:p w14:paraId="703EDF4D" w14:textId="77777777" w:rsidR="00E95FE2" w:rsidRDefault="00E95FE2"/>
        </w:tc>
      </w:tr>
      <w:tr w:rsidR="00E95FE2" w14:paraId="1A083427" w14:textId="77777777" w:rsidTr="00F47209">
        <w:trPr>
          <w:jc w:val="center"/>
        </w:trPr>
        <w:tc>
          <w:tcPr>
            <w:tcW w:w="2160" w:type="dxa"/>
          </w:tcPr>
          <w:p w14:paraId="7FF35D22" w14:textId="77777777" w:rsidR="00E95FE2" w:rsidRDefault="00836984">
            <w:r>
              <w:t>Skills</w:t>
            </w:r>
          </w:p>
        </w:tc>
        <w:tc>
          <w:tcPr>
            <w:tcW w:w="2160" w:type="dxa"/>
          </w:tcPr>
          <w:p w14:paraId="3648EC45" w14:textId="77777777" w:rsidR="00E95FE2" w:rsidRDefault="00E95FE2"/>
        </w:tc>
        <w:tc>
          <w:tcPr>
            <w:tcW w:w="2160" w:type="dxa"/>
          </w:tcPr>
          <w:p w14:paraId="269CE3EA" w14:textId="77777777" w:rsidR="00E95FE2" w:rsidRDefault="00E95FE2"/>
        </w:tc>
        <w:tc>
          <w:tcPr>
            <w:tcW w:w="2160" w:type="dxa"/>
          </w:tcPr>
          <w:p w14:paraId="6BE06178" w14:textId="77777777" w:rsidR="00E95FE2" w:rsidRDefault="00E95FE2"/>
        </w:tc>
      </w:tr>
      <w:tr w:rsidR="00E95FE2" w14:paraId="6535DCE7" w14:textId="77777777" w:rsidTr="00F47209">
        <w:trPr>
          <w:jc w:val="center"/>
        </w:trPr>
        <w:tc>
          <w:tcPr>
            <w:tcW w:w="2160" w:type="dxa"/>
          </w:tcPr>
          <w:p w14:paraId="47C583E0" w14:textId="77777777" w:rsidR="00E95FE2" w:rsidRDefault="00836984">
            <w:r>
              <w:t>Competence</w:t>
            </w:r>
          </w:p>
        </w:tc>
        <w:tc>
          <w:tcPr>
            <w:tcW w:w="2160" w:type="dxa"/>
          </w:tcPr>
          <w:p w14:paraId="7F60FBB1" w14:textId="77777777" w:rsidR="00E95FE2" w:rsidRDefault="00E95FE2"/>
        </w:tc>
        <w:tc>
          <w:tcPr>
            <w:tcW w:w="2160" w:type="dxa"/>
          </w:tcPr>
          <w:p w14:paraId="46A4B4E7" w14:textId="77777777" w:rsidR="00E95FE2" w:rsidRDefault="00E95FE2"/>
        </w:tc>
        <w:tc>
          <w:tcPr>
            <w:tcW w:w="2160" w:type="dxa"/>
          </w:tcPr>
          <w:p w14:paraId="37BCE8A5" w14:textId="77777777" w:rsidR="00E95FE2" w:rsidRDefault="00E95FE2"/>
        </w:tc>
      </w:tr>
      <w:tr w:rsidR="00E95FE2" w14:paraId="058D38C3" w14:textId="77777777" w:rsidTr="00F47209">
        <w:trPr>
          <w:jc w:val="center"/>
        </w:trPr>
        <w:tc>
          <w:tcPr>
            <w:tcW w:w="2160" w:type="dxa"/>
          </w:tcPr>
          <w:p w14:paraId="5E687763" w14:textId="77777777" w:rsidR="00E95FE2" w:rsidRDefault="00836984">
            <w:r>
              <w:t>Overall Alignment</w:t>
            </w:r>
          </w:p>
        </w:tc>
        <w:tc>
          <w:tcPr>
            <w:tcW w:w="2160" w:type="dxa"/>
          </w:tcPr>
          <w:p w14:paraId="68B8F943" w14:textId="77777777" w:rsidR="00E95FE2" w:rsidRDefault="00E95FE2"/>
        </w:tc>
        <w:tc>
          <w:tcPr>
            <w:tcW w:w="2160" w:type="dxa"/>
          </w:tcPr>
          <w:p w14:paraId="1B3F798D" w14:textId="77777777" w:rsidR="00E95FE2" w:rsidRDefault="00E95FE2"/>
        </w:tc>
        <w:tc>
          <w:tcPr>
            <w:tcW w:w="2160" w:type="dxa"/>
          </w:tcPr>
          <w:p w14:paraId="6D26D383" w14:textId="77777777" w:rsidR="00E95FE2" w:rsidRDefault="00E95FE2"/>
        </w:tc>
      </w:tr>
    </w:tbl>
    <w:p w14:paraId="15C7412C" w14:textId="77777777" w:rsidR="00E95FE2" w:rsidRDefault="00836984">
      <w:pPr>
        <w:pStyle w:val="Heading2"/>
      </w:pPr>
      <w:r>
        <w:t>Section 3. Evidence Checklist</w:t>
      </w:r>
    </w:p>
    <w:p w14:paraId="181BEE88" w14:textId="77777777" w:rsidR="00E95FE2" w:rsidRDefault="00836984">
      <w:r>
        <w:t>☐ Programme Specification</w:t>
      </w:r>
    </w:p>
    <w:p w14:paraId="029A9E11" w14:textId="77777777" w:rsidR="00E95FE2" w:rsidRDefault="00836984">
      <w:r>
        <w:t>☐ Curriculum</w:t>
      </w:r>
    </w:p>
    <w:p w14:paraId="00AEB0AC" w14:textId="77777777" w:rsidR="00E95FE2" w:rsidRDefault="00836984">
      <w:r>
        <w:t>☐ Learning Outcomes</w:t>
      </w:r>
    </w:p>
    <w:p w14:paraId="48BC5655" w14:textId="77777777" w:rsidR="00E95FE2" w:rsidRDefault="00836984">
      <w:r>
        <w:t>☐ Assessment Plan</w:t>
      </w:r>
    </w:p>
    <w:p w14:paraId="7C48CCEB" w14:textId="77777777" w:rsidR="00E95FE2" w:rsidRDefault="00836984">
      <w:r>
        <w:lastRenderedPageBreak/>
        <w:t>☐ Industry Validation</w:t>
      </w:r>
    </w:p>
    <w:p w14:paraId="0FEA3C80" w14:textId="77777777" w:rsidR="00E95FE2" w:rsidRDefault="00836984">
      <w:r>
        <w:t>☐ Benchmarking Evidence</w:t>
      </w:r>
    </w:p>
    <w:p w14:paraId="281FA7FC" w14:textId="77777777" w:rsidR="00E95FE2" w:rsidRDefault="00836984">
      <w:pPr>
        <w:pStyle w:val="Heading2"/>
      </w:pPr>
      <w:r>
        <w:t>Section 4. Internal Recommendation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E95FE2" w14:paraId="73EBE142" w14:textId="77777777" w:rsidTr="00F47209">
        <w:trPr>
          <w:jc w:val="center"/>
        </w:trPr>
        <w:tc>
          <w:tcPr>
            <w:tcW w:w="4320" w:type="dxa"/>
          </w:tcPr>
          <w:p w14:paraId="617C2BD6" w14:textId="77777777" w:rsidR="00E95FE2" w:rsidRDefault="00836984">
            <w:r>
              <w:t>Recommended TVQF Level</w:t>
            </w:r>
          </w:p>
        </w:tc>
        <w:tc>
          <w:tcPr>
            <w:tcW w:w="4320" w:type="dxa"/>
          </w:tcPr>
          <w:p w14:paraId="73AAA0E8" w14:textId="77777777" w:rsidR="00E95FE2" w:rsidRDefault="00E95FE2"/>
        </w:tc>
      </w:tr>
      <w:tr w:rsidR="00E95FE2" w14:paraId="78AEF92C" w14:textId="77777777" w:rsidTr="00F47209">
        <w:trPr>
          <w:jc w:val="center"/>
        </w:trPr>
        <w:tc>
          <w:tcPr>
            <w:tcW w:w="4320" w:type="dxa"/>
          </w:tcPr>
          <w:p w14:paraId="3B2DA048" w14:textId="77777777" w:rsidR="00E95FE2" w:rsidRDefault="00836984">
            <w:r>
              <w:t>Strengths</w:t>
            </w:r>
          </w:p>
        </w:tc>
        <w:tc>
          <w:tcPr>
            <w:tcW w:w="4320" w:type="dxa"/>
          </w:tcPr>
          <w:p w14:paraId="606AB502" w14:textId="77777777" w:rsidR="00E95FE2" w:rsidRDefault="00E95FE2"/>
        </w:tc>
      </w:tr>
      <w:tr w:rsidR="00E95FE2" w14:paraId="06148908" w14:textId="77777777" w:rsidTr="00F47209">
        <w:trPr>
          <w:jc w:val="center"/>
        </w:trPr>
        <w:tc>
          <w:tcPr>
            <w:tcW w:w="4320" w:type="dxa"/>
          </w:tcPr>
          <w:p w14:paraId="6B99F8F4" w14:textId="77777777" w:rsidR="00E95FE2" w:rsidRDefault="00836984">
            <w:r>
              <w:t>Gaps</w:t>
            </w:r>
          </w:p>
        </w:tc>
        <w:tc>
          <w:tcPr>
            <w:tcW w:w="4320" w:type="dxa"/>
          </w:tcPr>
          <w:p w14:paraId="0CF09F1B" w14:textId="77777777" w:rsidR="00E95FE2" w:rsidRDefault="00E95FE2"/>
        </w:tc>
      </w:tr>
      <w:tr w:rsidR="00E95FE2" w14:paraId="715C0146" w14:textId="77777777" w:rsidTr="00F47209">
        <w:trPr>
          <w:jc w:val="center"/>
        </w:trPr>
        <w:tc>
          <w:tcPr>
            <w:tcW w:w="4320" w:type="dxa"/>
          </w:tcPr>
          <w:p w14:paraId="5CD9B08D" w14:textId="77777777" w:rsidR="00E95FE2" w:rsidRDefault="00836984">
            <w:r>
              <w:t>Actions Required</w:t>
            </w:r>
          </w:p>
        </w:tc>
        <w:tc>
          <w:tcPr>
            <w:tcW w:w="4320" w:type="dxa"/>
          </w:tcPr>
          <w:p w14:paraId="2656F75A" w14:textId="77777777" w:rsidR="00E95FE2" w:rsidRDefault="00E95FE2"/>
        </w:tc>
      </w:tr>
      <w:tr w:rsidR="00E95FE2" w14:paraId="0EEA7F39" w14:textId="77777777" w:rsidTr="00F47209">
        <w:trPr>
          <w:jc w:val="center"/>
        </w:trPr>
        <w:tc>
          <w:tcPr>
            <w:tcW w:w="4320" w:type="dxa"/>
          </w:tcPr>
          <w:p w14:paraId="71A9C281" w14:textId="77777777" w:rsidR="00E95FE2" w:rsidRDefault="00836984">
            <w:r>
              <w:t>Reviewer Signature &amp; Date</w:t>
            </w:r>
          </w:p>
        </w:tc>
        <w:tc>
          <w:tcPr>
            <w:tcW w:w="4320" w:type="dxa"/>
          </w:tcPr>
          <w:p w14:paraId="1897B43E" w14:textId="77777777" w:rsidR="00E95FE2" w:rsidRDefault="00E95FE2"/>
        </w:tc>
      </w:tr>
    </w:tbl>
    <w:p w14:paraId="551F793C" w14:textId="77777777" w:rsidR="00836984" w:rsidRDefault="00836984"/>
    <w:sectPr w:rsidR="00836984" w:rsidSect="008164E0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180DE" w14:textId="77777777" w:rsidR="00D33EA7" w:rsidRDefault="00D33EA7" w:rsidP="00F47209">
      <w:pPr>
        <w:spacing w:after="0" w:line="240" w:lineRule="auto"/>
      </w:pPr>
      <w:r>
        <w:separator/>
      </w:r>
    </w:p>
  </w:endnote>
  <w:endnote w:type="continuationSeparator" w:id="0">
    <w:p w14:paraId="2DE9C3B3" w14:textId="77777777" w:rsidR="00D33EA7" w:rsidRDefault="00D33EA7" w:rsidP="00F47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570264"/>
      <w:docPartObj>
        <w:docPartGallery w:val="Page Numbers (Bottom of Page)"/>
        <w:docPartUnique/>
      </w:docPartObj>
    </w:sdtPr>
    <w:sdtEndPr/>
    <w:sdtContent>
      <w:p w14:paraId="34CD0089" w14:textId="3555353D" w:rsidR="00F47209" w:rsidRDefault="00F4720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782CB5" w14:textId="77777777" w:rsidR="00F47209" w:rsidRDefault="00F472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C6417" w14:textId="77777777" w:rsidR="00D33EA7" w:rsidRDefault="00D33EA7" w:rsidP="00F47209">
      <w:pPr>
        <w:spacing w:after="0" w:line="240" w:lineRule="auto"/>
      </w:pPr>
      <w:r>
        <w:separator/>
      </w:r>
    </w:p>
  </w:footnote>
  <w:footnote w:type="continuationSeparator" w:id="0">
    <w:p w14:paraId="7C68F8AF" w14:textId="77777777" w:rsidR="00D33EA7" w:rsidRDefault="00D33EA7" w:rsidP="00F47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64E0"/>
    <w:rsid w:val="00836984"/>
    <w:rsid w:val="00AA1D8D"/>
    <w:rsid w:val="00B47730"/>
    <w:rsid w:val="00CB0664"/>
    <w:rsid w:val="00D33EA7"/>
    <w:rsid w:val="00E95FE2"/>
    <w:rsid w:val="00F472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99354AF"/>
  <w14:defaultImageDpi w14:val="300"/>
  <w15:docId w15:val="{AD2468DD-811F-4B63-9232-C90FA356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3</cp:revision>
  <dcterms:created xsi:type="dcterms:W3CDTF">2013-12-23T23:15:00Z</dcterms:created>
  <dcterms:modified xsi:type="dcterms:W3CDTF">2026-08-10T20:56:00Z</dcterms:modified>
  <cp:category/>
</cp:coreProperties>
</file>