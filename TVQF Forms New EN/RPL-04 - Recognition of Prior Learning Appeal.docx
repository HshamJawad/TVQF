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5501" w14:textId="77777777" w:rsidR="00062954" w:rsidRDefault="006A2E0F">
      <w:pPr>
        <w:pStyle w:val="Heading1"/>
      </w:pPr>
      <w:r>
        <w:t>Form RPL-04 – Recognition of Prior Learning Appeal Form (Professional)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62954" w14:paraId="0E8AA453" w14:textId="77777777" w:rsidTr="0009409C">
        <w:trPr>
          <w:jc w:val="center"/>
        </w:trPr>
        <w:tc>
          <w:tcPr>
            <w:tcW w:w="2160" w:type="dxa"/>
          </w:tcPr>
          <w:p w14:paraId="6622C63A" w14:textId="77777777" w:rsidR="00062954" w:rsidRDefault="006A2E0F">
            <w:r>
              <w:t>Appeal Ref.</w:t>
            </w:r>
          </w:p>
        </w:tc>
        <w:tc>
          <w:tcPr>
            <w:tcW w:w="2160" w:type="dxa"/>
          </w:tcPr>
          <w:p w14:paraId="5F1B881F" w14:textId="77777777" w:rsidR="00062954" w:rsidRDefault="00062954"/>
        </w:tc>
        <w:tc>
          <w:tcPr>
            <w:tcW w:w="2160" w:type="dxa"/>
          </w:tcPr>
          <w:p w14:paraId="3E41E873" w14:textId="77777777" w:rsidR="00062954" w:rsidRDefault="006A2E0F">
            <w:r>
              <w:t>Original Application Ref.</w:t>
            </w:r>
          </w:p>
        </w:tc>
        <w:tc>
          <w:tcPr>
            <w:tcW w:w="2160" w:type="dxa"/>
          </w:tcPr>
          <w:p w14:paraId="017F5FCB" w14:textId="77777777" w:rsidR="00062954" w:rsidRDefault="00062954"/>
        </w:tc>
      </w:tr>
      <w:tr w:rsidR="00062954" w14:paraId="296F071E" w14:textId="77777777" w:rsidTr="0009409C">
        <w:trPr>
          <w:jc w:val="center"/>
        </w:trPr>
        <w:tc>
          <w:tcPr>
            <w:tcW w:w="2160" w:type="dxa"/>
          </w:tcPr>
          <w:p w14:paraId="77CEB2C1" w14:textId="77777777" w:rsidR="00062954" w:rsidRDefault="006A2E0F">
            <w:r>
              <w:t>Applicant Name</w:t>
            </w:r>
          </w:p>
        </w:tc>
        <w:tc>
          <w:tcPr>
            <w:tcW w:w="2160" w:type="dxa"/>
          </w:tcPr>
          <w:p w14:paraId="4FACA111" w14:textId="77777777" w:rsidR="00062954" w:rsidRDefault="00062954"/>
        </w:tc>
        <w:tc>
          <w:tcPr>
            <w:tcW w:w="2160" w:type="dxa"/>
          </w:tcPr>
          <w:p w14:paraId="2CABF0A7" w14:textId="77777777" w:rsidR="00062954" w:rsidRDefault="006A2E0F">
            <w:r>
              <w:t>Qualification</w:t>
            </w:r>
          </w:p>
        </w:tc>
        <w:tc>
          <w:tcPr>
            <w:tcW w:w="2160" w:type="dxa"/>
          </w:tcPr>
          <w:p w14:paraId="5B3C0A96" w14:textId="77777777" w:rsidR="00062954" w:rsidRDefault="00062954"/>
        </w:tc>
      </w:tr>
      <w:tr w:rsidR="00062954" w14:paraId="123CF8BE" w14:textId="77777777" w:rsidTr="0009409C">
        <w:trPr>
          <w:jc w:val="center"/>
        </w:trPr>
        <w:tc>
          <w:tcPr>
            <w:tcW w:w="2160" w:type="dxa"/>
          </w:tcPr>
          <w:p w14:paraId="2370CF95" w14:textId="77777777" w:rsidR="00062954" w:rsidRDefault="006A2E0F">
            <w:r>
              <w:t>Assessment Decision Date</w:t>
            </w:r>
          </w:p>
        </w:tc>
        <w:tc>
          <w:tcPr>
            <w:tcW w:w="2160" w:type="dxa"/>
          </w:tcPr>
          <w:p w14:paraId="39D85E1F" w14:textId="77777777" w:rsidR="00062954" w:rsidRDefault="00062954"/>
        </w:tc>
        <w:tc>
          <w:tcPr>
            <w:tcW w:w="2160" w:type="dxa"/>
          </w:tcPr>
          <w:p w14:paraId="3C9FA0AE" w14:textId="77777777" w:rsidR="00062954" w:rsidRDefault="006A2E0F">
            <w:r>
              <w:t>Appeal Date</w:t>
            </w:r>
          </w:p>
        </w:tc>
        <w:tc>
          <w:tcPr>
            <w:tcW w:w="2160" w:type="dxa"/>
          </w:tcPr>
          <w:p w14:paraId="52E40FBF" w14:textId="77777777" w:rsidR="00062954" w:rsidRDefault="00062954"/>
        </w:tc>
      </w:tr>
      <w:tr w:rsidR="00062954" w14:paraId="0161C3F3" w14:textId="77777777" w:rsidTr="0009409C">
        <w:trPr>
          <w:jc w:val="center"/>
        </w:trPr>
        <w:tc>
          <w:tcPr>
            <w:tcW w:w="2160" w:type="dxa"/>
          </w:tcPr>
          <w:p w14:paraId="481F4925" w14:textId="77777777" w:rsidR="00062954" w:rsidRDefault="006A2E0F">
            <w:r>
              <w:t>Review Panel Chair</w:t>
            </w:r>
          </w:p>
        </w:tc>
        <w:tc>
          <w:tcPr>
            <w:tcW w:w="2160" w:type="dxa"/>
          </w:tcPr>
          <w:p w14:paraId="7345EC27" w14:textId="77777777" w:rsidR="00062954" w:rsidRDefault="00062954"/>
        </w:tc>
        <w:tc>
          <w:tcPr>
            <w:tcW w:w="2160" w:type="dxa"/>
          </w:tcPr>
          <w:p w14:paraId="5C817A98" w14:textId="77777777" w:rsidR="00062954" w:rsidRDefault="006A2E0F">
            <w:r>
              <w:t>Status</w:t>
            </w:r>
          </w:p>
        </w:tc>
        <w:tc>
          <w:tcPr>
            <w:tcW w:w="2160" w:type="dxa"/>
          </w:tcPr>
          <w:p w14:paraId="6E48FEBE" w14:textId="77777777" w:rsidR="00062954" w:rsidRDefault="00062954"/>
        </w:tc>
      </w:tr>
    </w:tbl>
    <w:p w14:paraId="1EA6FDBF" w14:textId="77777777" w:rsidR="00062954" w:rsidRDefault="006A2E0F">
      <w:pPr>
        <w:pStyle w:val="Heading2"/>
      </w:pPr>
      <w:r>
        <w:t>Section 1. Grounds for Appeal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33389FDA" w14:textId="77777777" w:rsidTr="0009409C">
        <w:trPr>
          <w:jc w:val="center"/>
        </w:trPr>
        <w:tc>
          <w:tcPr>
            <w:tcW w:w="4320" w:type="dxa"/>
          </w:tcPr>
          <w:p w14:paraId="07615245" w14:textId="77777777" w:rsidR="00062954" w:rsidRDefault="006A2E0F">
            <w:r>
              <w:t>☐</w:t>
            </w:r>
            <w:r>
              <w:t xml:space="preserve"> </w:t>
            </w:r>
            <w:r>
              <w:t>Procedural Error</w:t>
            </w:r>
          </w:p>
        </w:tc>
        <w:tc>
          <w:tcPr>
            <w:tcW w:w="4320" w:type="dxa"/>
          </w:tcPr>
          <w:p w14:paraId="3B9DE3CA" w14:textId="77777777" w:rsidR="00062954" w:rsidRDefault="00062954"/>
        </w:tc>
      </w:tr>
      <w:tr w:rsidR="00062954" w14:paraId="394ABFD3" w14:textId="77777777" w:rsidTr="0009409C">
        <w:trPr>
          <w:jc w:val="center"/>
        </w:trPr>
        <w:tc>
          <w:tcPr>
            <w:tcW w:w="4320" w:type="dxa"/>
          </w:tcPr>
          <w:p w14:paraId="1E5939BA" w14:textId="77777777" w:rsidR="00062954" w:rsidRDefault="006A2E0F">
            <w:r>
              <w:t>☐</w:t>
            </w:r>
            <w:r>
              <w:t xml:space="preserve"> Assessment Bias</w:t>
            </w:r>
          </w:p>
        </w:tc>
        <w:tc>
          <w:tcPr>
            <w:tcW w:w="4320" w:type="dxa"/>
          </w:tcPr>
          <w:p w14:paraId="60084BA4" w14:textId="77777777" w:rsidR="00062954" w:rsidRDefault="00062954"/>
        </w:tc>
      </w:tr>
      <w:tr w:rsidR="00062954" w14:paraId="41BC5635" w14:textId="77777777" w:rsidTr="0009409C">
        <w:trPr>
          <w:jc w:val="center"/>
        </w:trPr>
        <w:tc>
          <w:tcPr>
            <w:tcW w:w="4320" w:type="dxa"/>
          </w:tcPr>
          <w:p w14:paraId="03ADD50D" w14:textId="77777777" w:rsidR="00062954" w:rsidRDefault="006A2E0F">
            <w:r>
              <w:t>☐</w:t>
            </w:r>
            <w:r>
              <w:t xml:space="preserve"> Evidence Not Fully Considered</w:t>
            </w:r>
          </w:p>
        </w:tc>
        <w:tc>
          <w:tcPr>
            <w:tcW w:w="4320" w:type="dxa"/>
          </w:tcPr>
          <w:p w14:paraId="3ED30D91" w14:textId="77777777" w:rsidR="00062954" w:rsidRDefault="00062954"/>
        </w:tc>
      </w:tr>
      <w:tr w:rsidR="00062954" w14:paraId="4DCA36C6" w14:textId="77777777" w:rsidTr="0009409C">
        <w:trPr>
          <w:jc w:val="center"/>
        </w:trPr>
        <w:tc>
          <w:tcPr>
            <w:tcW w:w="4320" w:type="dxa"/>
          </w:tcPr>
          <w:p w14:paraId="7144039F" w14:textId="77777777" w:rsidR="00062954" w:rsidRDefault="006A2E0F">
            <w:r>
              <w:t>☐</w:t>
            </w:r>
            <w:r>
              <w:t xml:space="preserve"> Administrative Error</w:t>
            </w:r>
          </w:p>
        </w:tc>
        <w:tc>
          <w:tcPr>
            <w:tcW w:w="4320" w:type="dxa"/>
          </w:tcPr>
          <w:p w14:paraId="594BD8D5" w14:textId="77777777" w:rsidR="00062954" w:rsidRDefault="00062954"/>
        </w:tc>
      </w:tr>
      <w:tr w:rsidR="00062954" w14:paraId="54793C41" w14:textId="77777777" w:rsidTr="0009409C">
        <w:trPr>
          <w:jc w:val="center"/>
        </w:trPr>
        <w:tc>
          <w:tcPr>
            <w:tcW w:w="4320" w:type="dxa"/>
          </w:tcPr>
          <w:p w14:paraId="61A42A23" w14:textId="77777777" w:rsidR="00062954" w:rsidRDefault="006A2E0F">
            <w:r>
              <w:t>☐</w:t>
            </w:r>
            <w:r>
              <w:t xml:space="preserve"> Other</w:t>
            </w:r>
          </w:p>
        </w:tc>
        <w:tc>
          <w:tcPr>
            <w:tcW w:w="4320" w:type="dxa"/>
          </w:tcPr>
          <w:p w14:paraId="71F1633E" w14:textId="77777777" w:rsidR="00062954" w:rsidRDefault="00062954"/>
        </w:tc>
      </w:tr>
      <w:tr w:rsidR="00062954" w14:paraId="07FCC937" w14:textId="77777777" w:rsidTr="0009409C">
        <w:trPr>
          <w:jc w:val="center"/>
        </w:trPr>
        <w:tc>
          <w:tcPr>
            <w:tcW w:w="4320" w:type="dxa"/>
          </w:tcPr>
          <w:p w14:paraId="4A0977D5" w14:textId="77777777" w:rsidR="00062954" w:rsidRDefault="006A2E0F">
            <w:r>
              <w:t>Detailed Statement of Appeal</w:t>
            </w:r>
          </w:p>
        </w:tc>
        <w:tc>
          <w:tcPr>
            <w:tcW w:w="4320" w:type="dxa"/>
          </w:tcPr>
          <w:p w14:paraId="684707A2" w14:textId="77777777" w:rsidR="00062954" w:rsidRDefault="00062954"/>
        </w:tc>
      </w:tr>
    </w:tbl>
    <w:p w14:paraId="07C00406" w14:textId="77777777" w:rsidR="00062954" w:rsidRDefault="006A2E0F">
      <w:pPr>
        <w:pStyle w:val="Heading2"/>
      </w:pPr>
      <w:r>
        <w:t>Section 2. Supporting Evidence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62954" w14:paraId="61139CBF" w14:textId="77777777" w:rsidTr="0009409C">
        <w:trPr>
          <w:jc w:val="center"/>
        </w:trPr>
        <w:tc>
          <w:tcPr>
            <w:tcW w:w="2880" w:type="dxa"/>
          </w:tcPr>
          <w:p w14:paraId="6C6700C4" w14:textId="77777777" w:rsidR="00062954" w:rsidRDefault="006A2E0F">
            <w:r>
              <w:t>Evidence Submitted</w:t>
            </w:r>
          </w:p>
        </w:tc>
        <w:tc>
          <w:tcPr>
            <w:tcW w:w="2880" w:type="dxa"/>
          </w:tcPr>
          <w:p w14:paraId="46954DF2" w14:textId="77777777" w:rsidR="00062954" w:rsidRDefault="006A2E0F">
            <w:r>
              <w:t>Attached</w:t>
            </w:r>
          </w:p>
        </w:tc>
        <w:tc>
          <w:tcPr>
            <w:tcW w:w="2880" w:type="dxa"/>
          </w:tcPr>
          <w:p w14:paraId="68DC28BC" w14:textId="77777777" w:rsidR="00062954" w:rsidRDefault="006A2E0F">
            <w:r>
              <w:t>Comments</w:t>
            </w:r>
          </w:p>
        </w:tc>
      </w:tr>
      <w:tr w:rsidR="00062954" w14:paraId="69DF7B39" w14:textId="77777777" w:rsidTr="0009409C">
        <w:trPr>
          <w:jc w:val="center"/>
        </w:trPr>
        <w:tc>
          <w:tcPr>
            <w:tcW w:w="2880" w:type="dxa"/>
          </w:tcPr>
          <w:p w14:paraId="48712D2B" w14:textId="77777777" w:rsidR="00062954" w:rsidRDefault="006A2E0F">
            <w:r>
              <w:t>Additional Documents</w:t>
            </w:r>
          </w:p>
        </w:tc>
        <w:tc>
          <w:tcPr>
            <w:tcW w:w="2880" w:type="dxa"/>
          </w:tcPr>
          <w:p w14:paraId="38DEA609" w14:textId="77777777" w:rsidR="00062954" w:rsidRDefault="006A2E0F">
            <w:r>
              <w:t>☐</w:t>
            </w:r>
            <w:r>
              <w:t xml:space="preserve"> Yes ☐ No</w:t>
            </w:r>
          </w:p>
        </w:tc>
        <w:tc>
          <w:tcPr>
            <w:tcW w:w="2880" w:type="dxa"/>
          </w:tcPr>
          <w:p w14:paraId="509471D3" w14:textId="77777777" w:rsidR="00062954" w:rsidRDefault="00062954"/>
        </w:tc>
      </w:tr>
      <w:tr w:rsidR="00062954" w14:paraId="3132BB04" w14:textId="77777777" w:rsidTr="0009409C">
        <w:trPr>
          <w:jc w:val="center"/>
        </w:trPr>
        <w:tc>
          <w:tcPr>
            <w:tcW w:w="2880" w:type="dxa"/>
          </w:tcPr>
          <w:p w14:paraId="3D87362A" w14:textId="77777777" w:rsidR="00062954" w:rsidRDefault="006A2E0F">
            <w:r>
              <w:t>Employer Statement</w:t>
            </w:r>
          </w:p>
        </w:tc>
        <w:tc>
          <w:tcPr>
            <w:tcW w:w="2880" w:type="dxa"/>
          </w:tcPr>
          <w:p w14:paraId="0735B7C9" w14:textId="77777777" w:rsidR="00062954" w:rsidRDefault="006A2E0F">
            <w:r>
              <w:t>☐</w:t>
            </w:r>
            <w:r>
              <w:t xml:space="preserve"> Yes ☐ No</w:t>
            </w:r>
          </w:p>
        </w:tc>
        <w:tc>
          <w:tcPr>
            <w:tcW w:w="2880" w:type="dxa"/>
          </w:tcPr>
          <w:p w14:paraId="32D85B49" w14:textId="77777777" w:rsidR="00062954" w:rsidRDefault="00062954"/>
        </w:tc>
      </w:tr>
      <w:tr w:rsidR="00062954" w14:paraId="3D57255C" w14:textId="77777777" w:rsidTr="0009409C">
        <w:trPr>
          <w:jc w:val="center"/>
        </w:trPr>
        <w:tc>
          <w:tcPr>
            <w:tcW w:w="2880" w:type="dxa"/>
          </w:tcPr>
          <w:p w14:paraId="023D447A" w14:textId="77777777" w:rsidR="00062954" w:rsidRDefault="006A2E0F">
            <w:r>
              <w:t>Training Certificates</w:t>
            </w:r>
          </w:p>
        </w:tc>
        <w:tc>
          <w:tcPr>
            <w:tcW w:w="2880" w:type="dxa"/>
          </w:tcPr>
          <w:p w14:paraId="03789C65" w14:textId="77777777" w:rsidR="00062954" w:rsidRDefault="006A2E0F">
            <w:r>
              <w:t>☐</w:t>
            </w:r>
            <w:r>
              <w:t xml:space="preserve"> Yes ☐ No</w:t>
            </w:r>
          </w:p>
        </w:tc>
        <w:tc>
          <w:tcPr>
            <w:tcW w:w="2880" w:type="dxa"/>
          </w:tcPr>
          <w:p w14:paraId="45147847" w14:textId="77777777" w:rsidR="00062954" w:rsidRDefault="00062954"/>
        </w:tc>
      </w:tr>
      <w:tr w:rsidR="00062954" w14:paraId="11411874" w14:textId="77777777" w:rsidTr="0009409C">
        <w:trPr>
          <w:jc w:val="center"/>
        </w:trPr>
        <w:tc>
          <w:tcPr>
            <w:tcW w:w="2880" w:type="dxa"/>
          </w:tcPr>
          <w:p w14:paraId="5341025A" w14:textId="77777777" w:rsidR="00062954" w:rsidRDefault="006A2E0F">
            <w:r>
              <w:t>Other Evidence</w:t>
            </w:r>
          </w:p>
        </w:tc>
        <w:tc>
          <w:tcPr>
            <w:tcW w:w="2880" w:type="dxa"/>
          </w:tcPr>
          <w:p w14:paraId="00041EED" w14:textId="77777777" w:rsidR="00062954" w:rsidRDefault="006A2E0F">
            <w:r>
              <w:t>☐</w:t>
            </w:r>
            <w:r>
              <w:t xml:space="preserve"> Yes ☐ No</w:t>
            </w:r>
          </w:p>
        </w:tc>
        <w:tc>
          <w:tcPr>
            <w:tcW w:w="2880" w:type="dxa"/>
          </w:tcPr>
          <w:p w14:paraId="3923109D" w14:textId="77777777" w:rsidR="00062954" w:rsidRDefault="00062954"/>
        </w:tc>
      </w:tr>
    </w:tbl>
    <w:p w14:paraId="0953CB13" w14:textId="77777777" w:rsidR="00062954" w:rsidRDefault="006A2E0F">
      <w:pPr>
        <w:pStyle w:val="Heading2"/>
      </w:pPr>
      <w:r>
        <w:t>Section 3. Appeal Review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6E8B08DD" w14:textId="77777777" w:rsidTr="0009409C">
        <w:trPr>
          <w:jc w:val="center"/>
        </w:trPr>
        <w:tc>
          <w:tcPr>
            <w:tcW w:w="4320" w:type="dxa"/>
          </w:tcPr>
          <w:p w14:paraId="6EA23C77" w14:textId="77777777" w:rsidR="00062954" w:rsidRDefault="006A2E0F">
            <w:r>
              <w:t>Review Panel Findings</w:t>
            </w:r>
          </w:p>
        </w:tc>
        <w:tc>
          <w:tcPr>
            <w:tcW w:w="4320" w:type="dxa"/>
          </w:tcPr>
          <w:p w14:paraId="60F693A5" w14:textId="77777777" w:rsidR="00062954" w:rsidRDefault="00062954"/>
        </w:tc>
      </w:tr>
      <w:tr w:rsidR="00062954" w14:paraId="11B9075F" w14:textId="77777777" w:rsidTr="0009409C">
        <w:trPr>
          <w:jc w:val="center"/>
        </w:trPr>
        <w:tc>
          <w:tcPr>
            <w:tcW w:w="4320" w:type="dxa"/>
          </w:tcPr>
          <w:p w14:paraId="66E00403" w14:textId="77777777" w:rsidR="00062954" w:rsidRDefault="006A2E0F">
            <w:r>
              <w:t>Decision</w:t>
            </w:r>
          </w:p>
        </w:tc>
        <w:tc>
          <w:tcPr>
            <w:tcW w:w="4320" w:type="dxa"/>
          </w:tcPr>
          <w:p w14:paraId="3B06DF80" w14:textId="77777777" w:rsidR="00062954" w:rsidRDefault="00062954"/>
        </w:tc>
      </w:tr>
      <w:tr w:rsidR="00062954" w14:paraId="7D8ED18D" w14:textId="77777777" w:rsidTr="0009409C">
        <w:trPr>
          <w:jc w:val="center"/>
        </w:trPr>
        <w:tc>
          <w:tcPr>
            <w:tcW w:w="4320" w:type="dxa"/>
          </w:tcPr>
          <w:p w14:paraId="025C8123" w14:textId="77777777" w:rsidR="00062954" w:rsidRDefault="006A2E0F">
            <w:r>
              <w:t>Revised Recommendation (if applicable)</w:t>
            </w:r>
          </w:p>
        </w:tc>
        <w:tc>
          <w:tcPr>
            <w:tcW w:w="4320" w:type="dxa"/>
          </w:tcPr>
          <w:p w14:paraId="31D2C2FA" w14:textId="77777777" w:rsidR="00062954" w:rsidRDefault="00062954"/>
        </w:tc>
      </w:tr>
      <w:tr w:rsidR="00062954" w14:paraId="3B76E7EF" w14:textId="77777777" w:rsidTr="0009409C">
        <w:trPr>
          <w:jc w:val="center"/>
        </w:trPr>
        <w:tc>
          <w:tcPr>
            <w:tcW w:w="4320" w:type="dxa"/>
          </w:tcPr>
          <w:p w14:paraId="6B0A122B" w14:textId="77777777" w:rsidR="00062954" w:rsidRDefault="006A2E0F">
            <w:r>
              <w:lastRenderedPageBreak/>
              <w:t>Comments</w:t>
            </w:r>
          </w:p>
        </w:tc>
        <w:tc>
          <w:tcPr>
            <w:tcW w:w="4320" w:type="dxa"/>
          </w:tcPr>
          <w:p w14:paraId="7C67F6E0" w14:textId="77777777" w:rsidR="00062954" w:rsidRDefault="00062954"/>
        </w:tc>
      </w:tr>
      <w:tr w:rsidR="00062954" w14:paraId="6F85FEB2" w14:textId="77777777" w:rsidTr="0009409C">
        <w:trPr>
          <w:jc w:val="center"/>
        </w:trPr>
        <w:tc>
          <w:tcPr>
            <w:tcW w:w="4320" w:type="dxa"/>
          </w:tcPr>
          <w:p w14:paraId="5BAC9FB4" w14:textId="77777777" w:rsidR="00062954" w:rsidRDefault="006A2E0F">
            <w:r>
              <w:t>Follow-up Actions</w:t>
            </w:r>
          </w:p>
        </w:tc>
        <w:tc>
          <w:tcPr>
            <w:tcW w:w="4320" w:type="dxa"/>
          </w:tcPr>
          <w:p w14:paraId="08779B1B" w14:textId="77777777" w:rsidR="00062954" w:rsidRDefault="00062954"/>
        </w:tc>
      </w:tr>
    </w:tbl>
    <w:p w14:paraId="0288F318" w14:textId="77777777" w:rsidR="00062954" w:rsidRDefault="006A2E0F">
      <w:pPr>
        <w:pStyle w:val="Heading2"/>
      </w:pPr>
      <w:r>
        <w:t xml:space="preserve">Section 4. </w:t>
      </w:r>
      <w:r>
        <w:t>Authorization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62954" w14:paraId="5C034554" w14:textId="77777777" w:rsidTr="0009409C">
        <w:trPr>
          <w:jc w:val="center"/>
        </w:trPr>
        <w:tc>
          <w:tcPr>
            <w:tcW w:w="4320" w:type="dxa"/>
          </w:tcPr>
          <w:p w14:paraId="5AE2A015" w14:textId="77777777" w:rsidR="00062954" w:rsidRDefault="006A2E0F">
            <w:r>
              <w:t>Panel Chair</w:t>
            </w:r>
          </w:p>
        </w:tc>
        <w:tc>
          <w:tcPr>
            <w:tcW w:w="4320" w:type="dxa"/>
          </w:tcPr>
          <w:p w14:paraId="43242098" w14:textId="77777777" w:rsidR="00062954" w:rsidRDefault="00062954"/>
        </w:tc>
      </w:tr>
      <w:tr w:rsidR="00062954" w14:paraId="3C6C1474" w14:textId="77777777" w:rsidTr="0009409C">
        <w:trPr>
          <w:jc w:val="center"/>
        </w:trPr>
        <w:tc>
          <w:tcPr>
            <w:tcW w:w="4320" w:type="dxa"/>
          </w:tcPr>
          <w:p w14:paraId="048786C1" w14:textId="77777777" w:rsidR="00062954" w:rsidRDefault="006A2E0F">
            <w:r>
              <w:t>Panel Members</w:t>
            </w:r>
          </w:p>
        </w:tc>
        <w:tc>
          <w:tcPr>
            <w:tcW w:w="4320" w:type="dxa"/>
          </w:tcPr>
          <w:p w14:paraId="5E49486B" w14:textId="77777777" w:rsidR="00062954" w:rsidRDefault="00062954"/>
        </w:tc>
      </w:tr>
      <w:tr w:rsidR="00062954" w14:paraId="756A5B83" w14:textId="77777777" w:rsidTr="0009409C">
        <w:trPr>
          <w:jc w:val="center"/>
        </w:trPr>
        <w:tc>
          <w:tcPr>
            <w:tcW w:w="4320" w:type="dxa"/>
          </w:tcPr>
          <w:p w14:paraId="195968FB" w14:textId="77777777" w:rsidR="00062954" w:rsidRDefault="006A2E0F">
            <w:r>
              <w:t>Authorized Officer</w:t>
            </w:r>
          </w:p>
        </w:tc>
        <w:tc>
          <w:tcPr>
            <w:tcW w:w="4320" w:type="dxa"/>
          </w:tcPr>
          <w:p w14:paraId="161D1990" w14:textId="77777777" w:rsidR="00062954" w:rsidRDefault="00062954"/>
        </w:tc>
      </w:tr>
      <w:tr w:rsidR="00062954" w14:paraId="742E67F7" w14:textId="77777777" w:rsidTr="0009409C">
        <w:trPr>
          <w:jc w:val="center"/>
        </w:trPr>
        <w:tc>
          <w:tcPr>
            <w:tcW w:w="4320" w:type="dxa"/>
          </w:tcPr>
          <w:p w14:paraId="0C45A542" w14:textId="77777777" w:rsidR="00062954" w:rsidRDefault="006A2E0F">
            <w:r>
              <w:t>Signature</w:t>
            </w:r>
          </w:p>
        </w:tc>
        <w:tc>
          <w:tcPr>
            <w:tcW w:w="4320" w:type="dxa"/>
          </w:tcPr>
          <w:p w14:paraId="66E18168" w14:textId="77777777" w:rsidR="00062954" w:rsidRDefault="00062954"/>
        </w:tc>
      </w:tr>
      <w:tr w:rsidR="00062954" w14:paraId="15CF2C97" w14:textId="77777777" w:rsidTr="0009409C">
        <w:trPr>
          <w:jc w:val="center"/>
        </w:trPr>
        <w:tc>
          <w:tcPr>
            <w:tcW w:w="4320" w:type="dxa"/>
          </w:tcPr>
          <w:p w14:paraId="3357723B" w14:textId="77777777" w:rsidR="00062954" w:rsidRDefault="006A2E0F">
            <w:r>
              <w:t>Date</w:t>
            </w:r>
          </w:p>
        </w:tc>
        <w:tc>
          <w:tcPr>
            <w:tcW w:w="4320" w:type="dxa"/>
          </w:tcPr>
          <w:p w14:paraId="3CC612E2" w14:textId="77777777" w:rsidR="00062954" w:rsidRDefault="00062954"/>
        </w:tc>
      </w:tr>
    </w:tbl>
    <w:p w14:paraId="47EE5115" w14:textId="77777777" w:rsidR="006A2E0F" w:rsidRDefault="006A2E0F"/>
    <w:sectPr w:rsidR="006A2E0F" w:rsidSect="0009409C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9526C" w14:textId="77777777" w:rsidR="006A2E0F" w:rsidRDefault="006A2E0F" w:rsidP="0009409C">
      <w:pPr>
        <w:spacing w:after="0" w:line="240" w:lineRule="auto"/>
      </w:pPr>
      <w:r>
        <w:separator/>
      </w:r>
    </w:p>
  </w:endnote>
  <w:endnote w:type="continuationSeparator" w:id="0">
    <w:p w14:paraId="735FAAA9" w14:textId="77777777" w:rsidR="006A2E0F" w:rsidRDefault="006A2E0F" w:rsidP="00094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2042120"/>
      <w:docPartObj>
        <w:docPartGallery w:val="Page Numbers (Bottom of Page)"/>
        <w:docPartUnique/>
      </w:docPartObj>
    </w:sdtPr>
    <w:sdtContent>
      <w:p w14:paraId="086DF21F" w14:textId="5E2F3F8D" w:rsidR="0009409C" w:rsidRDefault="000940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05332" w14:textId="77777777" w:rsidR="0009409C" w:rsidRDefault="00094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2958F" w14:textId="77777777" w:rsidR="006A2E0F" w:rsidRDefault="006A2E0F" w:rsidP="0009409C">
      <w:pPr>
        <w:spacing w:after="0" w:line="240" w:lineRule="auto"/>
      </w:pPr>
      <w:r>
        <w:separator/>
      </w:r>
    </w:p>
  </w:footnote>
  <w:footnote w:type="continuationSeparator" w:id="0">
    <w:p w14:paraId="24DBE229" w14:textId="77777777" w:rsidR="006A2E0F" w:rsidRDefault="006A2E0F" w:rsidP="00094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54"/>
    <w:rsid w:val="0009409C"/>
    <w:rsid w:val="0015074B"/>
    <w:rsid w:val="0029639D"/>
    <w:rsid w:val="00326F90"/>
    <w:rsid w:val="006A2E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6B8385"/>
  <w14:defaultImageDpi w14:val="300"/>
  <w15:docId w15:val="{DB3EE87E-7204-4D19-994F-7FD3CA57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2013-12-23T23:15:00Z</dcterms:created>
  <dcterms:modified xsi:type="dcterms:W3CDTF">2026-08-10T19:56:00Z</dcterms:modified>
  <cp:category/>
</cp:coreProperties>
</file>