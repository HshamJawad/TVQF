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A9CF0" w14:textId="77777777" w:rsidR="00CD02BD" w:rsidRDefault="002B6037">
      <w:pPr>
        <w:pStyle w:val="Heading1"/>
      </w:pPr>
      <w:r>
        <w:t>Form A-04 – Institutional Accreditation Decision and Renewal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CD02BD" w14:paraId="4EC50330" w14:textId="77777777" w:rsidTr="00224A58">
        <w:trPr>
          <w:jc w:val="center"/>
        </w:trPr>
        <w:tc>
          <w:tcPr>
            <w:tcW w:w="2160" w:type="dxa"/>
          </w:tcPr>
          <w:p w14:paraId="5583978D" w14:textId="77777777" w:rsidR="00CD02BD" w:rsidRDefault="002B6037">
            <w:r>
              <w:t>Institution Name</w:t>
            </w:r>
          </w:p>
        </w:tc>
        <w:tc>
          <w:tcPr>
            <w:tcW w:w="2160" w:type="dxa"/>
          </w:tcPr>
          <w:p w14:paraId="3459D96F" w14:textId="77777777" w:rsidR="00CD02BD" w:rsidRDefault="00CD02BD"/>
        </w:tc>
        <w:tc>
          <w:tcPr>
            <w:tcW w:w="2160" w:type="dxa"/>
          </w:tcPr>
          <w:p w14:paraId="75F74FA9" w14:textId="77777777" w:rsidR="00CD02BD" w:rsidRDefault="002B6037">
            <w:r>
              <w:t>Decision Ref.</w:t>
            </w:r>
          </w:p>
        </w:tc>
        <w:tc>
          <w:tcPr>
            <w:tcW w:w="2160" w:type="dxa"/>
          </w:tcPr>
          <w:p w14:paraId="2BB80C85" w14:textId="77777777" w:rsidR="00CD02BD" w:rsidRDefault="00CD02BD"/>
        </w:tc>
      </w:tr>
      <w:tr w:rsidR="00CD02BD" w14:paraId="4A2218F7" w14:textId="77777777" w:rsidTr="00224A58">
        <w:trPr>
          <w:jc w:val="center"/>
        </w:trPr>
        <w:tc>
          <w:tcPr>
            <w:tcW w:w="2160" w:type="dxa"/>
          </w:tcPr>
          <w:p w14:paraId="77181D1A" w14:textId="77777777" w:rsidR="00CD02BD" w:rsidRDefault="002B6037">
            <w:r>
              <w:t>Application Ref.</w:t>
            </w:r>
          </w:p>
        </w:tc>
        <w:tc>
          <w:tcPr>
            <w:tcW w:w="2160" w:type="dxa"/>
          </w:tcPr>
          <w:p w14:paraId="73217863" w14:textId="77777777" w:rsidR="00CD02BD" w:rsidRDefault="00CD02BD"/>
        </w:tc>
        <w:tc>
          <w:tcPr>
            <w:tcW w:w="2160" w:type="dxa"/>
          </w:tcPr>
          <w:p w14:paraId="6614573D" w14:textId="77777777" w:rsidR="00CD02BD" w:rsidRDefault="002B6037">
            <w:r>
              <w:t>Decision Date</w:t>
            </w:r>
          </w:p>
        </w:tc>
        <w:tc>
          <w:tcPr>
            <w:tcW w:w="2160" w:type="dxa"/>
          </w:tcPr>
          <w:p w14:paraId="3563A0F1" w14:textId="77777777" w:rsidR="00CD02BD" w:rsidRDefault="00CD02BD"/>
        </w:tc>
      </w:tr>
      <w:tr w:rsidR="00CD02BD" w14:paraId="4274899E" w14:textId="77777777" w:rsidTr="00224A58">
        <w:trPr>
          <w:jc w:val="center"/>
        </w:trPr>
        <w:tc>
          <w:tcPr>
            <w:tcW w:w="2160" w:type="dxa"/>
          </w:tcPr>
          <w:p w14:paraId="19248649" w14:textId="77777777" w:rsidR="00CD02BD" w:rsidRDefault="002B6037">
            <w:r>
              <w:t>Institution Type</w:t>
            </w:r>
          </w:p>
        </w:tc>
        <w:tc>
          <w:tcPr>
            <w:tcW w:w="2160" w:type="dxa"/>
          </w:tcPr>
          <w:p w14:paraId="29406E18" w14:textId="77777777" w:rsidR="00CD02BD" w:rsidRDefault="00CD02BD"/>
        </w:tc>
        <w:tc>
          <w:tcPr>
            <w:tcW w:w="2160" w:type="dxa"/>
          </w:tcPr>
          <w:p w14:paraId="27CC64D0" w14:textId="77777777" w:rsidR="00CD02BD" w:rsidRDefault="002B6037">
            <w:r>
              <w:t>Accreditation Cycle</w:t>
            </w:r>
          </w:p>
        </w:tc>
        <w:tc>
          <w:tcPr>
            <w:tcW w:w="2160" w:type="dxa"/>
          </w:tcPr>
          <w:p w14:paraId="67444E16" w14:textId="77777777" w:rsidR="00CD02BD" w:rsidRDefault="00CD02BD"/>
        </w:tc>
      </w:tr>
      <w:tr w:rsidR="00CD02BD" w14:paraId="37691BFB" w14:textId="77777777" w:rsidTr="00224A58">
        <w:trPr>
          <w:jc w:val="center"/>
        </w:trPr>
        <w:tc>
          <w:tcPr>
            <w:tcW w:w="2160" w:type="dxa"/>
          </w:tcPr>
          <w:p w14:paraId="0BD05442" w14:textId="77777777" w:rsidR="00CD02BD" w:rsidRDefault="002B6037">
            <w:r>
              <w:t>Governorate</w:t>
            </w:r>
          </w:p>
        </w:tc>
        <w:tc>
          <w:tcPr>
            <w:tcW w:w="2160" w:type="dxa"/>
          </w:tcPr>
          <w:p w14:paraId="523D23FE" w14:textId="77777777" w:rsidR="00CD02BD" w:rsidRDefault="00CD02BD"/>
        </w:tc>
        <w:tc>
          <w:tcPr>
            <w:tcW w:w="2160" w:type="dxa"/>
          </w:tcPr>
          <w:p w14:paraId="0E9AB413" w14:textId="77777777" w:rsidR="00CD02BD" w:rsidRDefault="002B6037">
            <w:r>
              <w:t>Review Committee</w:t>
            </w:r>
          </w:p>
        </w:tc>
        <w:tc>
          <w:tcPr>
            <w:tcW w:w="2160" w:type="dxa"/>
          </w:tcPr>
          <w:p w14:paraId="5FFAE67C" w14:textId="77777777" w:rsidR="00CD02BD" w:rsidRDefault="00CD02BD"/>
        </w:tc>
      </w:tr>
      <w:tr w:rsidR="00CD02BD" w14:paraId="26553D55" w14:textId="77777777" w:rsidTr="00224A58">
        <w:trPr>
          <w:jc w:val="center"/>
        </w:trPr>
        <w:tc>
          <w:tcPr>
            <w:tcW w:w="2160" w:type="dxa"/>
          </w:tcPr>
          <w:p w14:paraId="56634C77" w14:textId="77777777" w:rsidR="00CD02BD" w:rsidRDefault="002B6037">
            <w:r>
              <w:t>Accreditation No.</w:t>
            </w:r>
          </w:p>
        </w:tc>
        <w:tc>
          <w:tcPr>
            <w:tcW w:w="2160" w:type="dxa"/>
          </w:tcPr>
          <w:p w14:paraId="3A795ABB" w14:textId="77777777" w:rsidR="00CD02BD" w:rsidRDefault="00CD02BD"/>
        </w:tc>
        <w:tc>
          <w:tcPr>
            <w:tcW w:w="2160" w:type="dxa"/>
          </w:tcPr>
          <w:p w14:paraId="5C9A882E" w14:textId="77777777" w:rsidR="00CD02BD" w:rsidRDefault="002B6037">
            <w:r>
              <w:t>Status</w:t>
            </w:r>
          </w:p>
        </w:tc>
        <w:tc>
          <w:tcPr>
            <w:tcW w:w="2160" w:type="dxa"/>
          </w:tcPr>
          <w:p w14:paraId="2F673B28" w14:textId="77777777" w:rsidR="00CD02BD" w:rsidRDefault="00CD02BD"/>
        </w:tc>
      </w:tr>
    </w:tbl>
    <w:p w14:paraId="2F1EAA84" w14:textId="77777777" w:rsidR="00CD02BD" w:rsidRDefault="002B6037">
      <w:pPr>
        <w:pStyle w:val="Heading2"/>
      </w:pPr>
      <w:r>
        <w:t xml:space="preserve">Section 1. </w:t>
      </w:r>
      <w:r>
        <w:t>Accreditation Decision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CD02BD" w14:paraId="46DA10D0" w14:textId="77777777" w:rsidTr="00224A58">
        <w:trPr>
          <w:jc w:val="center"/>
        </w:trPr>
        <w:tc>
          <w:tcPr>
            <w:tcW w:w="4320" w:type="dxa"/>
          </w:tcPr>
          <w:p w14:paraId="46804C1D" w14:textId="77777777" w:rsidR="00CD02BD" w:rsidRDefault="002B6037">
            <w:r>
              <w:t>☐</w:t>
            </w:r>
            <w:r>
              <w:t xml:space="preserve"> Accredited</w:t>
            </w:r>
          </w:p>
        </w:tc>
        <w:tc>
          <w:tcPr>
            <w:tcW w:w="4320" w:type="dxa"/>
          </w:tcPr>
          <w:p w14:paraId="42F4DD49" w14:textId="77777777" w:rsidR="00CD02BD" w:rsidRDefault="00CD02BD"/>
        </w:tc>
      </w:tr>
      <w:tr w:rsidR="00CD02BD" w14:paraId="6C40D580" w14:textId="77777777" w:rsidTr="00224A58">
        <w:trPr>
          <w:jc w:val="center"/>
        </w:trPr>
        <w:tc>
          <w:tcPr>
            <w:tcW w:w="4320" w:type="dxa"/>
          </w:tcPr>
          <w:p w14:paraId="36C3C67E" w14:textId="77777777" w:rsidR="00CD02BD" w:rsidRDefault="002B6037">
            <w:r>
              <w:t>☐</w:t>
            </w:r>
            <w:r>
              <w:t xml:space="preserve"> Conditionally Accredited</w:t>
            </w:r>
          </w:p>
        </w:tc>
        <w:tc>
          <w:tcPr>
            <w:tcW w:w="4320" w:type="dxa"/>
          </w:tcPr>
          <w:p w14:paraId="0FA29BD4" w14:textId="77777777" w:rsidR="00CD02BD" w:rsidRDefault="00CD02BD"/>
        </w:tc>
      </w:tr>
      <w:tr w:rsidR="00CD02BD" w14:paraId="4CE706D9" w14:textId="77777777" w:rsidTr="00224A58">
        <w:trPr>
          <w:jc w:val="center"/>
        </w:trPr>
        <w:tc>
          <w:tcPr>
            <w:tcW w:w="4320" w:type="dxa"/>
          </w:tcPr>
          <w:p w14:paraId="0E4B8644" w14:textId="77777777" w:rsidR="00CD02BD" w:rsidRDefault="002B6037">
            <w:r>
              <w:t>☐</w:t>
            </w:r>
            <w:r>
              <w:t xml:space="preserve"> Deferred</w:t>
            </w:r>
          </w:p>
        </w:tc>
        <w:tc>
          <w:tcPr>
            <w:tcW w:w="4320" w:type="dxa"/>
          </w:tcPr>
          <w:p w14:paraId="026A8E70" w14:textId="77777777" w:rsidR="00CD02BD" w:rsidRDefault="00CD02BD"/>
        </w:tc>
      </w:tr>
      <w:tr w:rsidR="00CD02BD" w14:paraId="5EEE9019" w14:textId="77777777" w:rsidTr="00224A58">
        <w:trPr>
          <w:jc w:val="center"/>
        </w:trPr>
        <w:tc>
          <w:tcPr>
            <w:tcW w:w="4320" w:type="dxa"/>
          </w:tcPr>
          <w:p w14:paraId="55FE9A76" w14:textId="77777777" w:rsidR="00CD02BD" w:rsidRDefault="002B6037">
            <w:r>
              <w:t>☐</w:t>
            </w:r>
            <w:r>
              <w:t xml:space="preserve"> Not Accredited</w:t>
            </w:r>
          </w:p>
        </w:tc>
        <w:tc>
          <w:tcPr>
            <w:tcW w:w="4320" w:type="dxa"/>
          </w:tcPr>
          <w:p w14:paraId="2378735E" w14:textId="77777777" w:rsidR="00CD02BD" w:rsidRDefault="00CD02BD"/>
        </w:tc>
      </w:tr>
      <w:tr w:rsidR="00CD02BD" w14:paraId="2E9CDD4F" w14:textId="77777777" w:rsidTr="00224A58">
        <w:trPr>
          <w:jc w:val="center"/>
        </w:trPr>
        <w:tc>
          <w:tcPr>
            <w:tcW w:w="4320" w:type="dxa"/>
          </w:tcPr>
          <w:p w14:paraId="011AFCB5" w14:textId="77777777" w:rsidR="00CD02BD" w:rsidRDefault="002B6037">
            <w:r>
              <w:t>Assigned Validity Period</w:t>
            </w:r>
          </w:p>
        </w:tc>
        <w:tc>
          <w:tcPr>
            <w:tcW w:w="4320" w:type="dxa"/>
          </w:tcPr>
          <w:p w14:paraId="035D5545" w14:textId="77777777" w:rsidR="00CD02BD" w:rsidRDefault="00CD02BD"/>
        </w:tc>
      </w:tr>
      <w:tr w:rsidR="00CD02BD" w14:paraId="24837474" w14:textId="77777777" w:rsidTr="00224A58">
        <w:trPr>
          <w:jc w:val="center"/>
        </w:trPr>
        <w:tc>
          <w:tcPr>
            <w:tcW w:w="4320" w:type="dxa"/>
          </w:tcPr>
          <w:p w14:paraId="52E2E93C" w14:textId="77777777" w:rsidR="00CD02BD" w:rsidRDefault="002B6037">
            <w:r>
              <w:t>Comments / Conditions</w:t>
            </w:r>
          </w:p>
        </w:tc>
        <w:tc>
          <w:tcPr>
            <w:tcW w:w="4320" w:type="dxa"/>
          </w:tcPr>
          <w:p w14:paraId="661A92ED" w14:textId="77777777" w:rsidR="00CD02BD" w:rsidRDefault="00CD02BD"/>
        </w:tc>
      </w:tr>
    </w:tbl>
    <w:p w14:paraId="62173E43" w14:textId="77777777" w:rsidR="00CD02BD" w:rsidRDefault="002B6037">
      <w:pPr>
        <w:pStyle w:val="Heading2"/>
      </w:pPr>
      <w:r>
        <w:t>Section 2. Renewal Review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CD02BD" w14:paraId="175A3843" w14:textId="77777777" w:rsidTr="00224A58">
        <w:trPr>
          <w:jc w:val="center"/>
        </w:trPr>
        <w:tc>
          <w:tcPr>
            <w:tcW w:w="4320" w:type="dxa"/>
          </w:tcPr>
          <w:p w14:paraId="30BC6C0E" w14:textId="77777777" w:rsidR="00CD02BD" w:rsidRDefault="002B6037">
            <w:r>
              <w:t>Previous Accreditation Date</w:t>
            </w:r>
          </w:p>
        </w:tc>
        <w:tc>
          <w:tcPr>
            <w:tcW w:w="4320" w:type="dxa"/>
          </w:tcPr>
          <w:p w14:paraId="478A1526" w14:textId="77777777" w:rsidR="00CD02BD" w:rsidRDefault="00CD02BD"/>
        </w:tc>
      </w:tr>
      <w:tr w:rsidR="00CD02BD" w14:paraId="45049240" w14:textId="77777777" w:rsidTr="00224A58">
        <w:trPr>
          <w:jc w:val="center"/>
        </w:trPr>
        <w:tc>
          <w:tcPr>
            <w:tcW w:w="4320" w:type="dxa"/>
          </w:tcPr>
          <w:p w14:paraId="7B2D1390" w14:textId="77777777" w:rsidR="00CD02BD" w:rsidRDefault="002B6037">
            <w:r>
              <w:t>Renewal Application Received</w:t>
            </w:r>
          </w:p>
        </w:tc>
        <w:tc>
          <w:tcPr>
            <w:tcW w:w="4320" w:type="dxa"/>
          </w:tcPr>
          <w:p w14:paraId="0B54887B" w14:textId="77777777" w:rsidR="00CD02BD" w:rsidRDefault="00CD02BD"/>
        </w:tc>
      </w:tr>
      <w:tr w:rsidR="00CD02BD" w14:paraId="6B30CC4C" w14:textId="77777777" w:rsidTr="00224A58">
        <w:trPr>
          <w:jc w:val="center"/>
        </w:trPr>
        <w:tc>
          <w:tcPr>
            <w:tcW w:w="4320" w:type="dxa"/>
          </w:tcPr>
          <w:p w14:paraId="5B6B8A99" w14:textId="77777777" w:rsidR="00CD02BD" w:rsidRDefault="002B6037">
            <w:r>
              <w:t>Monitoring Reports Reviewed</w:t>
            </w:r>
          </w:p>
        </w:tc>
        <w:tc>
          <w:tcPr>
            <w:tcW w:w="4320" w:type="dxa"/>
          </w:tcPr>
          <w:p w14:paraId="47B0F842" w14:textId="77777777" w:rsidR="00CD02BD" w:rsidRDefault="00CD02BD"/>
        </w:tc>
      </w:tr>
      <w:tr w:rsidR="00CD02BD" w14:paraId="7996C6CC" w14:textId="77777777" w:rsidTr="00224A58">
        <w:trPr>
          <w:jc w:val="center"/>
        </w:trPr>
        <w:tc>
          <w:tcPr>
            <w:tcW w:w="4320" w:type="dxa"/>
          </w:tcPr>
          <w:p w14:paraId="4A1A7506" w14:textId="77777777" w:rsidR="00CD02BD" w:rsidRDefault="002B6037">
            <w:r>
              <w:t>Site Visit Conducted</w:t>
            </w:r>
          </w:p>
        </w:tc>
        <w:tc>
          <w:tcPr>
            <w:tcW w:w="4320" w:type="dxa"/>
          </w:tcPr>
          <w:p w14:paraId="740832EE" w14:textId="77777777" w:rsidR="00CD02BD" w:rsidRDefault="00CD02BD"/>
        </w:tc>
      </w:tr>
      <w:tr w:rsidR="00CD02BD" w14:paraId="46CBF110" w14:textId="77777777" w:rsidTr="00224A58">
        <w:trPr>
          <w:jc w:val="center"/>
        </w:trPr>
        <w:tc>
          <w:tcPr>
            <w:tcW w:w="4320" w:type="dxa"/>
          </w:tcPr>
          <w:p w14:paraId="28558782" w14:textId="77777777" w:rsidR="00CD02BD" w:rsidRDefault="002B6037">
            <w:r>
              <w:t>Renewal Recommendation</w:t>
            </w:r>
          </w:p>
        </w:tc>
        <w:tc>
          <w:tcPr>
            <w:tcW w:w="4320" w:type="dxa"/>
          </w:tcPr>
          <w:p w14:paraId="743C4264" w14:textId="77777777" w:rsidR="00CD02BD" w:rsidRDefault="00CD02BD"/>
        </w:tc>
      </w:tr>
      <w:tr w:rsidR="00CD02BD" w14:paraId="0EA5413D" w14:textId="77777777" w:rsidTr="00224A58">
        <w:trPr>
          <w:jc w:val="center"/>
        </w:trPr>
        <w:tc>
          <w:tcPr>
            <w:tcW w:w="4320" w:type="dxa"/>
          </w:tcPr>
          <w:p w14:paraId="18EBBAAC" w14:textId="77777777" w:rsidR="00CD02BD" w:rsidRDefault="002B6037">
            <w:r>
              <w:t>Observations</w:t>
            </w:r>
          </w:p>
        </w:tc>
        <w:tc>
          <w:tcPr>
            <w:tcW w:w="4320" w:type="dxa"/>
          </w:tcPr>
          <w:p w14:paraId="26651361" w14:textId="77777777" w:rsidR="00CD02BD" w:rsidRDefault="00CD02BD"/>
        </w:tc>
      </w:tr>
    </w:tbl>
    <w:p w14:paraId="4A394F2F" w14:textId="77777777" w:rsidR="00224A58" w:rsidRPr="00224A58" w:rsidRDefault="00224A58" w:rsidP="00224A58"/>
    <w:p w14:paraId="6A325918" w14:textId="77777777" w:rsidR="00224A58" w:rsidRDefault="00224A58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74C48232" w14:textId="139F8808" w:rsidR="00CD02BD" w:rsidRDefault="002B6037">
      <w:pPr>
        <w:pStyle w:val="Heading2"/>
      </w:pPr>
      <w:r>
        <w:lastRenderedPageBreak/>
        <w:t>Section 3. Approval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CD02BD" w14:paraId="34736F5B" w14:textId="77777777" w:rsidTr="00224A58">
        <w:trPr>
          <w:jc w:val="center"/>
        </w:trPr>
        <w:tc>
          <w:tcPr>
            <w:tcW w:w="4320" w:type="dxa"/>
          </w:tcPr>
          <w:p w14:paraId="31C3AB7B" w14:textId="77777777" w:rsidR="00CD02BD" w:rsidRDefault="002B6037">
            <w:r>
              <w:t>Committee Chair</w:t>
            </w:r>
          </w:p>
        </w:tc>
        <w:tc>
          <w:tcPr>
            <w:tcW w:w="4320" w:type="dxa"/>
          </w:tcPr>
          <w:p w14:paraId="3A965624" w14:textId="77777777" w:rsidR="00CD02BD" w:rsidRDefault="00CD02BD"/>
        </w:tc>
      </w:tr>
      <w:tr w:rsidR="00CD02BD" w14:paraId="3AC28F7D" w14:textId="77777777" w:rsidTr="00224A58">
        <w:trPr>
          <w:jc w:val="center"/>
        </w:trPr>
        <w:tc>
          <w:tcPr>
            <w:tcW w:w="4320" w:type="dxa"/>
          </w:tcPr>
          <w:p w14:paraId="4B83CC73" w14:textId="77777777" w:rsidR="00CD02BD" w:rsidRDefault="002B6037">
            <w:r>
              <w:t>Committee Members</w:t>
            </w:r>
          </w:p>
        </w:tc>
        <w:tc>
          <w:tcPr>
            <w:tcW w:w="4320" w:type="dxa"/>
          </w:tcPr>
          <w:p w14:paraId="1A47422E" w14:textId="77777777" w:rsidR="00CD02BD" w:rsidRDefault="00CD02BD"/>
        </w:tc>
      </w:tr>
      <w:tr w:rsidR="00CD02BD" w14:paraId="45044F3D" w14:textId="77777777" w:rsidTr="00224A58">
        <w:trPr>
          <w:jc w:val="center"/>
        </w:trPr>
        <w:tc>
          <w:tcPr>
            <w:tcW w:w="4320" w:type="dxa"/>
          </w:tcPr>
          <w:p w14:paraId="550791C4" w14:textId="77777777" w:rsidR="00CD02BD" w:rsidRDefault="002B6037">
            <w:r>
              <w:t>Authorized Officer</w:t>
            </w:r>
          </w:p>
        </w:tc>
        <w:tc>
          <w:tcPr>
            <w:tcW w:w="4320" w:type="dxa"/>
          </w:tcPr>
          <w:p w14:paraId="1E6FE080" w14:textId="77777777" w:rsidR="00CD02BD" w:rsidRDefault="00CD02BD"/>
        </w:tc>
      </w:tr>
      <w:tr w:rsidR="00CD02BD" w14:paraId="639F495F" w14:textId="77777777" w:rsidTr="00224A58">
        <w:trPr>
          <w:jc w:val="center"/>
        </w:trPr>
        <w:tc>
          <w:tcPr>
            <w:tcW w:w="4320" w:type="dxa"/>
          </w:tcPr>
          <w:p w14:paraId="5160AE9A" w14:textId="77777777" w:rsidR="00CD02BD" w:rsidRDefault="002B6037">
            <w:r>
              <w:t>Signature</w:t>
            </w:r>
          </w:p>
        </w:tc>
        <w:tc>
          <w:tcPr>
            <w:tcW w:w="4320" w:type="dxa"/>
          </w:tcPr>
          <w:p w14:paraId="051722D0" w14:textId="77777777" w:rsidR="00CD02BD" w:rsidRDefault="00CD02BD"/>
        </w:tc>
      </w:tr>
      <w:tr w:rsidR="00CD02BD" w14:paraId="77137512" w14:textId="77777777" w:rsidTr="00224A58">
        <w:trPr>
          <w:jc w:val="center"/>
        </w:trPr>
        <w:tc>
          <w:tcPr>
            <w:tcW w:w="4320" w:type="dxa"/>
          </w:tcPr>
          <w:p w14:paraId="70CEAA1C" w14:textId="77777777" w:rsidR="00CD02BD" w:rsidRDefault="002B6037">
            <w:r>
              <w:t>Date</w:t>
            </w:r>
          </w:p>
        </w:tc>
        <w:tc>
          <w:tcPr>
            <w:tcW w:w="4320" w:type="dxa"/>
          </w:tcPr>
          <w:p w14:paraId="4360E3E4" w14:textId="77777777" w:rsidR="00CD02BD" w:rsidRDefault="00CD02BD"/>
        </w:tc>
      </w:tr>
    </w:tbl>
    <w:p w14:paraId="407F2C2D" w14:textId="77777777" w:rsidR="002B6037" w:rsidRDefault="002B6037"/>
    <w:sectPr w:rsidR="002B6037" w:rsidSect="00224A58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01D70" w14:textId="77777777" w:rsidR="002B6037" w:rsidRDefault="002B6037" w:rsidP="00224A58">
      <w:pPr>
        <w:spacing w:after="0" w:line="240" w:lineRule="auto"/>
      </w:pPr>
      <w:r>
        <w:separator/>
      </w:r>
    </w:p>
  </w:endnote>
  <w:endnote w:type="continuationSeparator" w:id="0">
    <w:p w14:paraId="0343D64F" w14:textId="77777777" w:rsidR="002B6037" w:rsidRDefault="002B6037" w:rsidP="00224A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53234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1F9FD8" w14:textId="21E136DC" w:rsidR="00224A58" w:rsidRDefault="00224A5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9426D4" w14:textId="77777777" w:rsidR="00224A58" w:rsidRDefault="00224A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12BF5" w14:textId="77777777" w:rsidR="002B6037" w:rsidRDefault="002B6037" w:rsidP="00224A58">
      <w:pPr>
        <w:spacing w:after="0" w:line="240" w:lineRule="auto"/>
      </w:pPr>
      <w:r>
        <w:separator/>
      </w:r>
    </w:p>
  </w:footnote>
  <w:footnote w:type="continuationSeparator" w:id="0">
    <w:p w14:paraId="0000456C" w14:textId="77777777" w:rsidR="002B6037" w:rsidRDefault="002B6037" w:rsidP="00224A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A58"/>
    <w:rsid w:val="0029639D"/>
    <w:rsid w:val="002B6037"/>
    <w:rsid w:val="00326F90"/>
    <w:rsid w:val="00AA1D8D"/>
    <w:rsid w:val="00B47730"/>
    <w:rsid w:val="00CB0664"/>
    <w:rsid w:val="00CD02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1E76BD7"/>
  <w14:defaultImageDpi w14:val="300"/>
  <w15:docId w15:val="{FEC87236-90D6-4F06-A519-625017815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2</cp:revision>
  <dcterms:created xsi:type="dcterms:W3CDTF">2013-12-23T23:15:00Z</dcterms:created>
  <dcterms:modified xsi:type="dcterms:W3CDTF">2026-08-10T19:53:00Z</dcterms:modified>
  <cp:category/>
</cp:coreProperties>
</file>