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55BD8" w14:textId="77777777" w:rsidR="00E026C8" w:rsidRDefault="00242F7C">
      <w:pPr>
        <w:pStyle w:val="Heading1"/>
      </w:pPr>
      <w:r>
        <w:t>Form RPL-01 – Recognition of Prior Learning (RPL) Application Form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026C8" w14:paraId="02EC3FAA" w14:textId="77777777" w:rsidTr="003D0542">
        <w:trPr>
          <w:jc w:val="center"/>
        </w:trPr>
        <w:tc>
          <w:tcPr>
            <w:tcW w:w="2160" w:type="dxa"/>
          </w:tcPr>
          <w:p w14:paraId="43B1697A" w14:textId="77777777" w:rsidR="00E026C8" w:rsidRDefault="00242F7C">
            <w:r>
              <w:t>Application Ref.</w:t>
            </w:r>
          </w:p>
        </w:tc>
        <w:tc>
          <w:tcPr>
            <w:tcW w:w="2160" w:type="dxa"/>
          </w:tcPr>
          <w:p w14:paraId="0828387A" w14:textId="77777777" w:rsidR="00E026C8" w:rsidRDefault="00E026C8"/>
        </w:tc>
        <w:tc>
          <w:tcPr>
            <w:tcW w:w="2160" w:type="dxa"/>
          </w:tcPr>
          <w:p w14:paraId="0A0B5AEB" w14:textId="77777777" w:rsidR="00E026C8" w:rsidRDefault="00242F7C">
            <w:r>
              <w:t>Date Received</w:t>
            </w:r>
          </w:p>
        </w:tc>
        <w:tc>
          <w:tcPr>
            <w:tcW w:w="2160" w:type="dxa"/>
          </w:tcPr>
          <w:p w14:paraId="70AB9E7E" w14:textId="77777777" w:rsidR="00E026C8" w:rsidRDefault="00E026C8"/>
        </w:tc>
      </w:tr>
      <w:tr w:rsidR="00E026C8" w14:paraId="56FC2944" w14:textId="77777777" w:rsidTr="003D0542">
        <w:trPr>
          <w:jc w:val="center"/>
        </w:trPr>
        <w:tc>
          <w:tcPr>
            <w:tcW w:w="2160" w:type="dxa"/>
          </w:tcPr>
          <w:p w14:paraId="3C5301D9" w14:textId="77777777" w:rsidR="00E026C8" w:rsidRDefault="00242F7C">
            <w:r>
              <w:t>Applicant Name</w:t>
            </w:r>
          </w:p>
        </w:tc>
        <w:tc>
          <w:tcPr>
            <w:tcW w:w="2160" w:type="dxa"/>
          </w:tcPr>
          <w:p w14:paraId="577AB84D" w14:textId="77777777" w:rsidR="00E026C8" w:rsidRDefault="00E026C8"/>
        </w:tc>
        <w:tc>
          <w:tcPr>
            <w:tcW w:w="2160" w:type="dxa"/>
          </w:tcPr>
          <w:p w14:paraId="19FD43FB" w14:textId="77777777" w:rsidR="00E026C8" w:rsidRDefault="00242F7C">
            <w:r>
              <w:t>National ID / Passport</w:t>
            </w:r>
          </w:p>
        </w:tc>
        <w:tc>
          <w:tcPr>
            <w:tcW w:w="2160" w:type="dxa"/>
          </w:tcPr>
          <w:p w14:paraId="2425BE24" w14:textId="77777777" w:rsidR="00E026C8" w:rsidRDefault="00E026C8"/>
        </w:tc>
      </w:tr>
      <w:tr w:rsidR="00E026C8" w14:paraId="4EDAC5F5" w14:textId="77777777" w:rsidTr="003D0542">
        <w:trPr>
          <w:jc w:val="center"/>
        </w:trPr>
        <w:tc>
          <w:tcPr>
            <w:tcW w:w="2160" w:type="dxa"/>
          </w:tcPr>
          <w:p w14:paraId="22C80CC4" w14:textId="77777777" w:rsidR="00E026C8" w:rsidRDefault="00242F7C">
            <w:r>
              <w:t>Requested Qualification</w:t>
            </w:r>
          </w:p>
        </w:tc>
        <w:tc>
          <w:tcPr>
            <w:tcW w:w="2160" w:type="dxa"/>
          </w:tcPr>
          <w:p w14:paraId="6F9E86BA" w14:textId="77777777" w:rsidR="00E026C8" w:rsidRDefault="00E026C8"/>
        </w:tc>
        <w:tc>
          <w:tcPr>
            <w:tcW w:w="2160" w:type="dxa"/>
          </w:tcPr>
          <w:p w14:paraId="2FA3915F" w14:textId="77777777" w:rsidR="00E026C8" w:rsidRDefault="00242F7C">
            <w:r>
              <w:t>Requested TVQF Level</w:t>
            </w:r>
          </w:p>
        </w:tc>
        <w:tc>
          <w:tcPr>
            <w:tcW w:w="2160" w:type="dxa"/>
          </w:tcPr>
          <w:p w14:paraId="310CB078" w14:textId="77777777" w:rsidR="00E026C8" w:rsidRDefault="00E026C8"/>
        </w:tc>
      </w:tr>
      <w:tr w:rsidR="00E026C8" w14:paraId="6220151C" w14:textId="77777777" w:rsidTr="003D0542">
        <w:trPr>
          <w:jc w:val="center"/>
        </w:trPr>
        <w:tc>
          <w:tcPr>
            <w:tcW w:w="2160" w:type="dxa"/>
          </w:tcPr>
          <w:p w14:paraId="39E92417" w14:textId="77777777" w:rsidR="00E026C8" w:rsidRDefault="00242F7C">
            <w:r>
              <w:t>Occupation</w:t>
            </w:r>
          </w:p>
        </w:tc>
        <w:tc>
          <w:tcPr>
            <w:tcW w:w="2160" w:type="dxa"/>
          </w:tcPr>
          <w:p w14:paraId="401A6943" w14:textId="77777777" w:rsidR="00E026C8" w:rsidRDefault="00E026C8"/>
        </w:tc>
        <w:tc>
          <w:tcPr>
            <w:tcW w:w="2160" w:type="dxa"/>
          </w:tcPr>
          <w:p w14:paraId="50450030" w14:textId="77777777" w:rsidR="00E026C8" w:rsidRDefault="00242F7C">
            <w:r>
              <w:t>Employer</w:t>
            </w:r>
          </w:p>
        </w:tc>
        <w:tc>
          <w:tcPr>
            <w:tcW w:w="2160" w:type="dxa"/>
          </w:tcPr>
          <w:p w14:paraId="02250AE8" w14:textId="77777777" w:rsidR="00E026C8" w:rsidRDefault="00E026C8"/>
        </w:tc>
      </w:tr>
      <w:tr w:rsidR="00E026C8" w14:paraId="779A3FA7" w14:textId="77777777" w:rsidTr="003D0542">
        <w:trPr>
          <w:jc w:val="center"/>
        </w:trPr>
        <w:tc>
          <w:tcPr>
            <w:tcW w:w="2160" w:type="dxa"/>
          </w:tcPr>
          <w:p w14:paraId="03D6C12C" w14:textId="77777777" w:rsidR="00E026C8" w:rsidRDefault="00242F7C">
            <w:r>
              <w:t>Email</w:t>
            </w:r>
          </w:p>
        </w:tc>
        <w:tc>
          <w:tcPr>
            <w:tcW w:w="2160" w:type="dxa"/>
          </w:tcPr>
          <w:p w14:paraId="60BD71F9" w14:textId="77777777" w:rsidR="00E026C8" w:rsidRDefault="00E026C8"/>
        </w:tc>
        <w:tc>
          <w:tcPr>
            <w:tcW w:w="2160" w:type="dxa"/>
          </w:tcPr>
          <w:p w14:paraId="5ECA581D" w14:textId="77777777" w:rsidR="00E026C8" w:rsidRDefault="00242F7C">
            <w:r>
              <w:t>Telephone</w:t>
            </w:r>
          </w:p>
        </w:tc>
        <w:tc>
          <w:tcPr>
            <w:tcW w:w="2160" w:type="dxa"/>
          </w:tcPr>
          <w:p w14:paraId="13A337A4" w14:textId="77777777" w:rsidR="00E026C8" w:rsidRDefault="00E026C8"/>
        </w:tc>
      </w:tr>
    </w:tbl>
    <w:p w14:paraId="7388E8E5" w14:textId="77777777" w:rsidR="00E026C8" w:rsidRDefault="00242F7C">
      <w:pPr>
        <w:pStyle w:val="Heading2"/>
      </w:pPr>
      <w:r>
        <w:t xml:space="preserve">Section 1. </w:t>
      </w:r>
      <w:r>
        <w:t>Applicant Profile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E026C8" w14:paraId="770CA5F8" w14:textId="77777777" w:rsidTr="003D0542">
        <w:trPr>
          <w:jc w:val="center"/>
        </w:trPr>
        <w:tc>
          <w:tcPr>
            <w:tcW w:w="4320" w:type="dxa"/>
          </w:tcPr>
          <w:p w14:paraId="665B8383" w14:textId="77777777" w:rsidR="00E026C8" w:rsidRDefault="00242F7C">
            <w:r>
              <w:t>Date of Birth</w:t>
            </w:r>
          </w:p>
        </w:tc>
        <w:tc>
          <w:tcPr>
            <w:tcW w:w="4320" w:type="dxa"/>
          </w:tcPr>
          <w:p w14:paraId="5FD12F33" w14:textId="77777777" w:rsidR="00E026C8" w:rsidRDefault="00E026C8"/>
        </w:tc>
      </w:tr>
      <w:tr w:rsidR="00E026C8" w14:paraId="3E748A11" w14:textId="77777777" w:rsidTr="003D0542">
        <w:trPr>
          <w:jc w:val="center"/>
        </w:trPr>
        <w:tc>
          <w:tcPr>
            <w:tcW w:w="4320" w:type="dxa"/>
          </w:tcPr>
          <w:p w14:paraId="3B481142" w14:textId="77777777" w:rsidR="00E026C8" w:rsidRDefault="00242F7C">
            <w:r>
              <w:t>Gender</w:t>
            </w:r>
          </w:p>
        </w:tc>
        <w:tc>
          <w:tcPr>
            <w:tcW w:w="4320" w:type="dxa"/>
          </w:tcPr>
          <w:p w14:paraId="56CAD5AF" w14:textId="77777777" w:rsidR="00E026C8" w:rsidRDefault="00E026C8"/>
        </w:tc>
      </w:tr>
      <w:tr w:rsidR="00E026C8" w14:paraId="2DEADC45" w14:textId="77777777" w:rsidTr="003D0542">
        <w:trPr>
          <w:jc w:val="center"/>
        </w:trPr>
        <w:tc>
          <w:tcPr>
            <w:tcW w:w="4320" w:type="dxa"/>
          </w:tcPr>
          <w:p w14:paraId="17E192CF" w14:textId="77777777" w:rsidR="00E026C8" w:rsidRDefault="00242F7C">
            <w:r>
              <w:t>Nationality</w:t>
            </w:r>
          </w:p>
        </w:tc>
        <w:tc>
          <w:tcPr>
            <w:tcW w:w="4320" w:type="dxa"/>
          </w:tcPr>
          <w:p w14:paraId="43C9C081" w14:textId="77777777" w:rsidR="00E026C8" w:rsidRDefault="00E026C8"/>
        </w:tc>
      </w:tr>
      <w:tr w:rsidR="00E026C8" w14:paraId="4947733C" w14:textId="77777777" w:rsidTr="003D0542">
        <w:trPr>
          <w:jc w:val="center"/>
        </w:trPr>
        <w:tc>
          <w:tcPr>
            <w:tcW w:w="4320" w:type="dxa"/>
          </w:tcPr>
          <w:p w14:paraId="261120E1" w14:textId="77777777" w:rsidR="00E026C8" w:rsidRDefault="00242F7C">
            <w:r>
              <w:t>Highest Qualification</w:t>
            </w:r>
          </w:p>
        </w:tc>
        <w:tc>
          <w:tcPr>
            <w:tcW w:w="4320" w:type="dxa"/>
          </w:tcPr>
          <w:p w14:paraId="7A271B18" w14:textId="77777777" w:rsidR="00E026C8" w:rsidRDefault="00E026C8"/>
        </w:tc>
      </w:tr>
      <w:tr w:rsidR="00E026C8" w14:paraId="13D6C59D" w14:textId="77777777" w:rsidTr="003D0542">
        <w:trPr>
          <w:jc w:val="center"/>
        </w:trPr>
        <w:tc>
          <w:tcPr>
            <w:tcW w:w="4320" w:type="dxa"/>
          </w:tcPr>
          <w:p w14:paraId="551CA707" w14:textId="77777777" w:rsidR="00E026C8" w:rsidRDefault="00242F7C">
            <w:r>
              <w:t>Years of Experience</w:t>
            </w:r>
          </w:p>
        </w:tc>
        <w:tc>
          <w:tcPr>
            <w:tcW w:w="4320" w:type="dxa"/>
          </w:tcPr>
          <w:p w14:paraId="47409667" w14:textId="77777777" w:rsidR="00E026C8" w:rsidRDefault="00E026C8"/>
        </w:tc>
      </w:tr>
      <w:tr w:rsidR="00E026C8" w14:paraId="0FE1CB6E" w14:textId="77777777" w:rsidTr="003D0542">
        <w:trPr>
          <w:jc w:val="center"/>
        </w:trPr>
        <w:tc>
          <w:tcPr>
            <w:tcW w:w="4320" w:type="dxa"/>
          </w:tcPr>
          <w:p w14:paraId="3167C37F" w14:textId="77777777" w:rsidR="00E026C8" w:rsidRDefault="00242F7C">
            <w:r>
              <w:t>Current Position</w:t>
            </w:r>
          </w:p>
        </w:tc>
        <w:tc>
          <w:tcPr>
            <w:tcW w:w="4320" w:type="dxa"/>
          </w:tcPr>
          <w:p w14:paraId="74C3A019" w14:textId="77777777" w:rsidR="00E026C8" w:rsidRDefault="00E026C8"/>
        </w:tc>
      </w:tr>
      <w:tr w:rsidR="00E026C8" w14:paraId="03C06E14" w14:textId="77777777" w:rsidTr="003D0542">
        <w:trPr>
          <w:jc w:val="center"/>
        </w:trPr>
        <w:tc>
          <w:tcPr>
            <w:tcW w:w="4320" w:type="dxa"/>
          </w:tcPr>
          <w:p w14:paraId="6446079C" w14:textId="77777777" w:rsidR="00E026C8" w:rsidRDefault="00242F7C">
            <w:r>
              <w:t>Assessment Location</w:t>
            </w:r>
          </w:p>
        </w:tc>
        <w:tc>
          <w:tcPr>
            <w:tcW w:w="4320" w:type="dxa"/>
          </w:tcPr>
          <w:p w14:paraId="6D9EE4E7" w14:textId="77777777" w:rsidR="00E026C8" w:rsidRDefault="00E026C8"/>
        </w:tc>
      </w:tr>
    </w:tbl>
    <w:p w14:paraId="084BA7FF" w14:textId="77777777" w:rsidR="00E026C8" w:rsidRDefault="00242F7C">
      <w:pPr>
        <w:pStyle w:val="Heading2"/>
      </w:pPr>
      <w:r>
        <w:t>Section 2. Recognition Requested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E026C8" w14:paraId="771AD548" w14:textId="77777777" w:rsidTr="003D0542">
        <w:trPr>
          <w:jc w:val="center"/>
        </w:trPr>
        <w:tc>
          <w:tcPr>
            <w:tcW w:w="4320" w:type="dxa"/>
          </w:tcPr>
          <w:p w14:paraId="597893FD" w14:textId="77777777" w:rsidR="00E026C8" w:rsidRDefault="00242F7C">
            <w:r>
              <w:t>☐</w:t>
            </w:r>
            <w:r>
              <w:t xml:space="preserve"> Full Qualification</w:t>
            </w:r>
          </w:p>
        </w:tc>
        <w:tc>
          <w:tcPr>
            <w:tcW w:w="4320" w:type="dxa"/>
          </w:tcPr>
          <w:p w14:paraId="01D22D27" w14:textId="77777777" w:rsidR="00E026C8" w:rsidRDefault="00E026C8"/>
        </w:tc>
      </w:tr>
      <w:tr w:rsidR="00E026C8" w14:paraId="3BA9D98E" w14:textId="77777777" w:rsidTr="003D0542">
        <w:trPr>
          <w:jc w:val="center"/>
        </w:trPr>
        <w:tc>
          <w:tcPr>
            <w:tcW w:w="4320" w:type="dxa"/>
          </w:tcPr>
          <w:p w14:paraId="5B751A20" w14:textId="77777777" w:rsidR="00E026C8" w:rsidRDefault="00242F7C">
            <w:r>
              <w:t>☐</w:t>
            </w:r>
            <w:r>
              <w:t xml:space="preserve"> Partial Qualification</w:t>
            </w:r>
          </w:p>
        </w:tc>
        <w:tc>
          <w:tcPr>
            <w:tcW w:w="4320" w:type="dxa"/>
          </w:tcPr>
          <w:p w14:paraId="36782ED8" w14:textId="77777777" w:rsidR="00E026C8" w:rsidRDefault="00E026C8"/>
        </w:tc>
      </w:tr>
      <w:tr w:rsidR="00E026C8" w14:paraId="5036D2FA" w14:textId="77777777" w:rsidTr="003D0542">
        <w:trPr>
          <w:jc w:val="center"/>
        </w:trPr>
        <w:tc>
          <w:tcPr>
            <w:tcW w:w="4320" w:type="dxa"/>
          </w:tcPr>
          <w:p w14:paraId="7E0BE231" w14:textId="77777777" w:rsidR="00E026C8" w:rsidRDefault="00242F7C">
            <w:r>
              <w:t xml:space="preserve">Qualification / </w:t>
            </w:r>
            <w:r>
              <w:t>Occupation</w:t>
            </w:r>
          </w:p>
        </w:tc>
        <w:tc>
          <w:tcPr>
            <w:tcW w:w="4320" w:type="dxa"/>
          </w:tcPr>
          <w:p w14:paraId="28F16830" w14:textId="77777777" w:rsidR="00E026C8" w:rsidRDefault="00E026C8"/>
        </w:tc>
      </w:tr>
      <w:tr w:rsidR="00E026C8" w14:paraId="26A2932D" w14:textId="77777777" w:rsidTr="003D0542">
        <w:trPr>
          <w:jc w:val="center"/>
        </w:trPr>
        <w:tc>
          <w:tcPr>
            <w:tcW w:w="4320" w:type="dxa"/>
          </w:tcPr>
          <w:p w14:paraId="62489CFB" w14:textId="77777777" w:rsidR="00E026C8" w:rsidRDefault="00242F7C">
            <w:r>
              <w:t>Reason for Application</w:t>
            </w:r>
          </w:p>
        </w:tc>
        <w:tc>
          <w:tcPr>
            <w:tcW w:w="4320" w:type="dxa"/>
          </w:tcPr>
          <w:p w14:paraId="16BB330F" w14:textId="77777777" w:rsidR="00E026C8" w:rsidRDefault="00E026C8"/>
        </w:tc>
      </w:tr>
      <w:tr w:rsidR="00E026C8" w14:paraId="7867598F" w14:textId="77777777" w:rsidTr="003D0542">
        <w:trPr>
          <w:jc w:val="center"/>
        </w:trPr>
        <w:tc>
          <w:tcPr>
            <w:tcW w:w="4320" w:type="dxa"/>
          </w:tcPr>
          <w:p w14:paraId="45F4FF30" w14:textId="77777777" w:rsidR="00E026C8" w:rsidRDefault="00242F7C">
            <w:r>
              <w:t>Career Goal</w:t>
            </w:r>
          </w:p>
        </w:tc>
        <w:tc>
          <w:tcPr>
            <w:tcW w:w="4320" w:type="dxa"/>
          </w:tcPr>
          <w:p w14:paraId="62EEA61C" w14:textId="77777777" w:rsidR="00E026C8" w:rsidRDefault="00E026C8"/>
        </w:tc>
      </w:tr>
    </w:tbl>
    <w:p w14:paraId="2FE3B78A" w14:textId="77777777" w:rsidR="00E026C8" w:rsidRDefault="00242F7C">
      <w:pPr>
        <w:pStyle w:val="Heading2"/>
      </w:pPr>
      <w:r>
        <w:t>Section 3. Prior Learning Summary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E026C8" w14:paraId="6406F3EE" w14:textId="77777777" w:rsidTr="003D0542">
        <w:trPr>
          <w:jc w:val="center"/>
        </w:trPr>
        <w:tc>
          <w:tcPr>
            <w:tcW w:w="4320" w:type="dxa"/>
          </w:tcPr>
          <w:p w14:paraId="4E04F4E3" w14:textId="77777777" w:rsidR="00E026C8" w:rsidRDefault="00242F7C">
            <w:r>
              <w:t>Formal Education</w:t>
            </w:r>
          </w:p>
        </w:tc>
        <w:tc>
          <w:tcPr>
            <w:tcW w:w="4320" w:type="dxa"/>
          </w:tcPr>
          <w:p w14:paraId="2F337472" w14:textId="77777777" w:rsidR="00E026C8" w:rsidRDefault="00E026C8"/>
        </w:tc>
      </w:tr>
      <w:tr w:rsidR="00E026C8" w14:paraId="59536F30" w14:textId="77777777" w:rsidTr="003D0542">
        <w:trPr>
          <w:jc w:val="center"/>
        </w:trPr>
        <w:tc>
          <w:tcPr>
            <w:tcW w:w="4320" w:type="dxa"/>
          </w:tcPr>
          <w:p w14:paraId="79C8EC57" w14:textId="77777777" w:rsidR="00E026C8" w:rsidRDefault="00242F7C">
            <w:r>
              <w:t>Non-formal Training</w:t>
            </w:r>
          </w:p>
        </w:tc>
        <w:tc>
          <w:tcPr>
            <w:tcW w:w="4320" w:type="dxa"/>
          </w:tcPr>
          <w:p w14:paraId="2C1FC19D" w14:textId="77777777" w:rsidR="00E026C8" w:rsidRDefault="00E026C8"/>
        </w:tc>
      </w:tr>
      <w:tr w:rsidR="00E026C8" w14:paraId="08584950" w14:textId="77777777" w:rsidTr="003D0542">
        <w:trPr>
          <w:jc w:val="center"/>
        </w:trPr>
        <w:tc>
          <w:tcPr>
            <w:tcW w:w="4320" w:type="dxa"/>
          </w:tcPr>
          <w:p w14:paraId="70DD6564" w14:textId="77777777" w:rsidR="00E026C8" w:rsidRDefault="00242F7C">
            <w:r>
              <w:lastRenderedPageBreak/>
              <w:t>Informal Learning</w:t>
            </w:r>
          </w:p>
        </w:tc>
        <w:tc>
          <w:tcPr>
            <w:tcW w:w="4320" w:type="dxa"/>
          </w:tcPr>
          <w:p w14:paraId="7887AF2D" w14:textId="77777777" w:rsidR="00E026C8" w:rsidRDefault="00E026C8"/>
        </w:tc>
      </w:tr>
      <w:tr w:rsidR="00E026C8" w14:paraId="564FEEF0" w14:textId="77777777" w:rsidTr="003D0542">
        <w:trPr>
          <w:jc w:val="center"/>
        </w:trPr>
        <w:tc>
          <w:tcPr>
            <w:tcW w:w="4320" w:type="dxa"/>
          </w:tcPr>
          <w:p w14:paraId="3E012E32" w14:textId="77777777" w:rsidR="00E026C8" w:rsidRDefault="00242F7C">
            <w:r>
              <w:t>Employment History</w:t>
            </w:r>
          </w:p>
        </w:tc>
        <w:tc>
          <w:tcPr>
            <w:tcW w:w="4320" w:type="dxa"/>
          </w:tcPr>
          <w:p w14:paraId="4E560D7A" w14:textId="77777777" w:rsidR="00E026C8" w:rsidRDefault="00E026C8"/>
        </w:tc>
      </w:tr>
      <w:tr w:rsidR="00E026C8" w14:paraId="5E7240EE" w14:textId="77777777" w:rsidTr="003D0542">
        <w:trPr>
          <w:jc w:val="center"/>
        </w:trPr>
        <w:tc>
          <w:tcPr>
            <w:tcW w:w="4320" w:type="dxa"/>
          </w:tcPr>
          <w:p w14:paraId="538E636C" w14:textId="77777777" w:rsidR="00E026C8" w:rsidRDefault="00242F7C">
            <w:r>
              <w:t>Other Experience</w:t>
            </w:r>
          </w:p>
        </w:tc>
        <w:tc>
          <w:tcPr>
            <w:tcW w:w="4320" w:type="dxa"/>
          </w:tcPr>
          <w:p w14:paraId="18891834" w14:textId="77777777" w:rsidR="00E026C8" w:rsidRDefault="00E026C8"/>
        </w:tc>
      </w:tr>
    </w:tbl>
    <w:p w14:paraId="6031D395" w14:textId="77777777" w:rsidR="00E026C8" w:rsidRDefault="00242F7C">
      <w:pPr>
        <w:pStyle w:val="Heading2"/>
      </w:pPr>
      <w:r>
        <w:t>Section 4. Evidence Submitted</w:t>
      </w:r>
    </w:p>
    <w:p w14:paraId="728EF542" w14:textId="77777777" w:rsidR="00E026C8" w:rsidRDefault="00242F7C">
      <w:r>
        <w:t>☐</w:t>
      </w:r>
      <w:r>
        <w:t xml:space="preserve"> CV</w:t>
      </w:r>
    </w:p>
    <w:p w14:paraId="7163E806" w14:textId="77777777" w:rsidR="00E026C8" w:rsidRDefault="00242F7C">
      <w:r>
        <w:t>☐</w:t>
      </w:r>
      <w:r>
        <w:t xml:space="preserve"> Employment </w:t>
      </w:r>
      <w:r>
        <w:t>Certificates</w:t>
      </w:r>
    </w:p>
    <w:p w14:paraId="20C9228C" w14:textId="77777777" w:rsidR="00E026C8" w:rsidRDefault="00242F7C">
      <w:r>
        <w:t>☐</w:t>
      </w:r>
      <w:r>
        <w:t xml:space="preserve"> Training Certificates</w:t>
      </w:r>
    </w:p>
    <w:p w14:paraId="5F3F0BC8" w14:textId="77777777" w:rsidR="00E026C8" w:rsidRDefault="00242F7C">
      <w:r>
        <w:t>☐</w:t>
      </w:r>
      <w:r>
        <w:t xml:space="preserve"> Portfolio</w:t>
      </w:r>
    </w:p>
    <w:p w14:paraId="10B3D6F8" w14:textId="77777777" w:rsidR="00E026C8" w:rsidRDefault="00242F7C">
      <w:r>
        <w:t>☐</w:t>
      </w:r>
      <w:r>
        <w:t xml:space="preserve"> Work Samples</w:t>
      </w:r>
    </w:p>
    <w:p w14:paraId="5E4A9D5E" w14:textId="77777777" w:rsidR="00E026C8" w:rsidRDefault="00242F7C">
      <w:r>
        <w:t>☐</w:t>
      </w:r>
      <w:r>
        <w:t xml:space="preserve"> References</w:t>
      </w:r>
    </w:p>
    <w:p w14:paraId="6F83FE9B" w14:textId="77777777" w:rsidR="00E026C8" w:rsidRDefault="00242F7C">
      <w:r>
        <w:t>☐</w:t>
      </w:r>
      <w:r>
        <w:t xml:space="preserve"> Other</w:t>
      </w:r>
    </w:p>
    <w:p w14:paraId="35CB69E2" w14:textId="77777777" w:rsidR="00E026C8" w:rsidRDefault="00242F7C">
      <w:pPr>
        <w:pStyle w:val="Heading2"/>
      </w:pPr>
      <w:r>
        <w:t>Section 5. Declaration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E026C8" w14:paraId="79C5E2D0" w14:textId="77777777" w:rsidTr="003D0542">
        <w:trPr>
          <w:jc w:val="center"/>
        </w:trPr>
        <w:tc>
          <w:tcPr>
            <w:tcW w:w="4320" w:type="dxa"/>
          </w:tcPr>
          <w:p w14:paraId="57A9DA64" w14:textId="77777777" w:rsidR="00E026C8" w:rsidRDefault="00242F7C">
            <w:r>
              <w:t>Applicant Name</w:t>
            </w:r>
          </w:p>
        </w:tc>
        <w:tc>
          <w:tcPr>
            <w:tcW w:w="4320" w:type="dxa"/>
          </w:tcPr>
          <w:p w14:paraId="2A2C1F9F" w14:textId="77777777" w:rsidR="00E026C8" w:rsidRDefault="00E026C8"/>
        </w:tc>
      </w:tr>
      <w:tr w:rsidR="00E026C8" w14:paraId="031D590B" w14:textId="77777777" w:rsidTr="003D0542">
        <w:trPr>
          <w:jc w:val="center"/>
        </w:trPr>
        <w:tc>
          <w:tcPr>
            <w:tcW w:w="4320" w:type="dxa"/>
          </w:tcPr>
          <w:p w14:paraId="379B2D6A" w14:textId="77777777" w:rsidR="00E026C8" w:rsidRDefault="00242F7C">
            <w:r>
              <w:t>Signature</w:t>
            </w:r>
          </w:p>
        </w:tc>
        <w:tc>
          <w:tcPr>
            <w:tcW w:w="4320" w:type="dxa"/>
          </w:tcPr>
          <w:p w14:paraId="572A0C0E" w14:textId="77777777" w:rsidR="00E026C8" w:rsidRDefault="00E026C8"/>
        </w:tc>
      </w:tr>
      <w:tr w:rsidR="00E026C8" w14:paraId="31FE509B" w14:textId="77777777" w:rsidTr="003D0542">
        <w:trPr>
          <w:jc w:val="center"/>
        </w:trPr>
        <w:tc>
          <w:tcPr>
            <w:tcW w:w="4320" w:type="dxa"/>
          </w:tcPr>
          <w:p w14:paraId="17EDBA50" w14:textId="77777777" w:rsidR="00E026C8" w:rsidRDefault="00242F7C">
            <w:r>
              <w:t>Date</w:t>
            </w:r>
          </w:p>
        </w:tc>
        <w:tc>
          <w:tcPr>
            <w:tcW w:w="4320" w:type="dxa"/>
          </w:tcPr>
          <w:p w14:paraId="16115533" w14:textId="77777777" w:rsidR="00E026C8" w:rsidRDefault="00E026C8"/>
        </w:tc>
      </w:tr>
      <w:tr w:rsidR="00E026C8" w14:paraId="0366D07F" w14:textId="77777777" w:rsidTr="003D0542">
        <w:trPr>
          <w:jc w:val="center"/>
        </w:trPr>
        <w:tc>
          <w:tcPr>
            <w:tcW w:w="4320" w:type="dxa"/>
          </w:tcPr>
          <w:p w14:paraId="0467244D" w14:textId="77777777" w:rsidR="00E026C8" w:rsidRDefault="00242F7C">
            <w:r>
              <w:t>Comments</w:t>
            </w:r>
          </w:p>
        </w:tc>
        <w:tc>
          <w:tcPr>
            <w:tcW w:w="4320" w:type="dxa"/>
          </w:tcPr>
          <w:p w14:paraId="03E85739" w14:textId="77777777" w:rsidR="00E026C8" w:rsidRDefault="00E026C8"/>
        </w:tc>
      </w:tr>
    </w:tbl>
    <w:p w14:paraId="1A5940C0" w14:textId="77777777" w:rsidR="00242F7C" w:rsidRDefault="00242F7C"/>
    <w:sectPr w:rsidR="00242F7C" w:rsidSect="003D0542">
      <w:footerReference w:type="default" r:id="rId8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34DEA" w14:textId="77777777" w:rsidR="00242F7C" w:rsidRDefault="00242F7C" w:rsidP="003D0542">
      <w:pPr>
        <w:spacing w:after="0" w:line="240" w:lineRule="auto"/>
      </w:pPr>
      <w:r>
        <w:separator/>
      </w:r>
    </w:p>
  </w:endnote>
  <w:endnote w:type="continuationSeparator" w:id="0">
    <w:p w14:paraId="44CEB7B8" w14:textId="77777777" w:rsidR="00242F7C" w:rsidRDefault="00242F7C" w:rsidP="003D0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1003926"/>
      <w:docPartObj>
        <w:docPartGallery w:val="Page Numbers (Bottom of Page)"/>
        <w:docPartUnique/>
      </w:docPartObj>
    </w:sdtPr>
    <w:sdtContent>
      <w:p w14:paraId="0F8438D8" w14:textId="41074606" w:rsidR="003D0542" w:rsidRDefault="003D054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A6F762" w14:textId="77777777" w:rsidR="003D0542" w:rsidRDefault="003D0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FFF66" w14:textId="77777777" w:rsidR="00242F7C" w:rsidRDefault="00242F7C" w:rsidP="003D0542">
      <w:pPr>
        <w:spacing w:after="0" w:line="240" w:lineRule="auto"/>
      </w:pPr>
      <w:r>
        <w:separator/>
      </w:r>
    </w:p>
  </w:footnote>
  <w:footnote w:type="continuationSeparator" w:id="0">
    <w:p w14:paraId="5D9074D3" w14:textId="77777777" w:rsidR="00242F7C" w:rsidRDefault="00242F7C" w:rsidP="003D05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F7C"/>
    <w:rsid w:val="0029639D"/>
    <w:rsid w:val="00326F90"/>
    <w:rsid w:val="003D0542"/>
    <w:rsid w:val="00AA1D8D"/>
    <w:rsid w:val="00B47730"/>
    <w:rsid w:val="00CB0664"/>
    <w:rsid w:val="00E026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804D9FE"/>
  <w14:defaultImageDpi w14:val="300"/>
  <w15:docId w15:val="{A7F289E2-17FE-4D55-BFD3-CA34056F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2</cp:revision>
  <dcterms:created xsi:type="dcterms:W3CDTF">2013-12-23T23:15:00Z</dcterms:created>
  <dcterms:modified xsi:type="dcterms:W3CDTF">2026-08-10T20:02:00Z</dcterms:modified>
  <cp:category/>
</cp:coreProperties>
</file>