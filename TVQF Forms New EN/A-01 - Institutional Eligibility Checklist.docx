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7EEE4" w14:textId="77777777" w:rsidR="000E5C7B" w:rsidRDefault="001801B0">
      <w:pPr>
        <w:pStyle w:val="Heading1"/>
      </w:pPr>
      <w:r>
        <w:t>Form A-01 – Institutional Eligibility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5C7B" w14:paraId="1846A9C3" w14:textId="77777777">
        <w:trPr>
          <w:jc w:val="center"/>
        </w:trPr>
        <w:tc>
          <w:tcPr>
            <w:tcW w:w="2160" w:type="dxa"/>
          </w:tcPr>
          <w:p w14:paraId="5AB463D0" w14:textId="77777777" w:rsidR="000E5C7B" w:rsidRDefault="001801B0">
            <w:r>
              <w:t>Institution Name</w:t>
            </w:r>
          </w:p>
        </w:tc>
        <w:tc>
          <w:tcPr>
            <w:tcW w:w="2160" w:type="dxa"/>
          </w:tcPr>
          <w:p w14:paraId="55660B3D" w14:textId="77777777" w:rsidR="000E5C7B" w:rsidRDefault="000E5C7B"/>
        </w:tc>
        <w:tc>
          <w:tcPr>
            <w:tcW w:w="2160" w:type="dxa"/>
          </w:tcPr>
          <w:p w14:paraId="46C9F37C" w14:textId="77777777" w:rsidR="000E5C7B" w:rsidRDefault="001801B0">
            <w:r>
              <w:t>Application Ref.</w:t>
            </w:r>
          </w:p>
        </w:tc>
        <w:tc>
          <w:tcPr>
            <w:tcW w:w="2160" w:type="dxa"/>
          </w:tcPr>
          <w:p w14:paraId="4C8EAB19" w14:textId="77777777" w:rsidR="000E5C7B" w:rsidRDefault="000E5C7B"/>
        </w:tc>
      </w:tr>
      <w:tr w:rsidR="000E5C7B" w14:paraId="40CE252C" w14:textId="77777777">
        <w:trPr>
          <w:jc w:val="center"/>
        </w:trPr>
        <w:tc>
          <w:tcPr>
            <w:tcW w:w="2160" w:type="dxa"/>
          </w:tcPr>
          <w:p w14:paraId="69EB62D9" w14:textId="77777777" w:rsidR="000E5C7B" w:rsidRDefault="001801B0">
            <w:r>
              <w:t>Institution Type</w:t>
            </w:r>
          </w:p>
        </w:tc>
        <w:tc>
          <w:tcPr>
            <w:tcW w:w="2160" w:type="dxa"/>
          </w:tcPr>
          <w:p w14:paraId="063C03D7" w14:textId="77777777" w:rsidR="000E5C7B" w:rsidRDefault="000E5C7B"/>
        </w:tc>
        <w:tc>
          <w:tcPr>
            <w:tcW w:w="2160" w:type="dxa"/>
          </w:tcPr>
          <w:p w14:paraId="476BFCE3" w14:textId="77777777" w:rsidR="000E5C7B" w:rsidRDefault="001801B0">
            <w:r>
              <w:t>Date</w:t>
            </w:r>
          </w:p>
        </w:tc>
        <w:tc>
          <w:tcPr>
            <w:tcW w:w="2160" w:type="dxa"/>
          </w:tcPr>
          <w:p w14:paraId="14D169A2" w14:textId="77777777" w:rsidR="000E5C7B" w:rsidRDefault="000E5C7B"/>
        </w:tc>
      </w:tr>
      <w:tr w:rsidR="000E5C7B" w14:paraId="69711F79" w14:textId="77777777">
        <w:trPr>
          <w:jc w:val="center"/>
        </w:trPr>
        <w:tc>
          <w:tcPr>
            <w:tcW w:w="2160" w:type="dxa"/>
          </w:tcPr>
          <w:p w14:paraId="3F74E11A" w14:textId="77777777" w:rsidR="000E5C7B" w:rsidRDefault="001801B0">
            <w:r>
              <w:t>Supervising Authority</w:t>
            </w:r>
          </w:p>
        </w:tc>
        <w:tc>
          <w:tcPr>
            <w:tcW w:w="2160" w:type="dxa"/>
          </w:tcPr>
          <w:p w14:paraId="01EC6D4E" w14:textId="77777777" w:rsidR="000E5C7B" w:rsidRDefault="000E5C7B"/>
        </w:tc>
        <w:tc>
          <w:tcPr>
            <w:tcW w:w="2160" w:type="dxa"/>
          </w:tcPr>
          <w:p w14:paraId="6629E80E" w14:textId="77777777" w:rsidR="000E5C7B" w:rsidRDefault="001801B0">
            <w:r>
              <w:t>Governorate</w:t>
            </w:r>
          </w:p>
        </w:tc>
        <w:tc>
          <w:tcPr>
            <w:tcW w:w="2160" w:type="dxa"/>
          </w:tcPr>
          <w:p w14:paraId="70B84D0F" w14:textId="77777777" w:rsidR="000E5C7B" w:rsidRDefault="000E5C7B"/>
        </w:tc>
      </w:tr>
      <w:tr w:rsidR="000E5C7B" w14:paraId="09B3297F" w14:textId="77777777">
        <w:trPr>
          <w:jc w:val="center"/>
        </w:trPr>
        <w:tc>
          <w:tcPr>
            <w:tcW w:w="2160" w:type="dxa"/>
          </w:tcPr>
          <w:p w14:paraId="33D15BDF" w14:textId="77777777" w:rsidR="000E5C7B" w:rsidRDefault="001801B0">
            <w:r>
              <w:t>Contact Person</w:t>
            </w:r>
          </w:p>
        </w:tc>
        <w:tc>
          <w:tcPr>
            <w:tcW w:w="2160" w:type="dxa"/>
          </w:tcPr>
          <w:p w14:paraId="01BE379B" w14:textId="77777777" w:rsidR="000E5C7B" w:rsidRDefault="000E5C7B"/>
        </w:tc>
        <w:tc>
          <w:tcPr>
            <w:tcW w:w="2160" w:type="dxa"/>
          </w:tcPr>
          <w:p w14:paraId="7967F49F" w14:textId="77777777" w:rsidR="000E5C7B" w:rsidRDefault="001801B0">
            <w:r>
              <w:t>Telephone</w:t>
            </w:r>
          </w:p>
        </w:tc>
        <w:tc>
          <w:tcPr>
            <w:tcW w:w="2160" w:type="dxa"/>
          </w:tcPr>
          <w:p w14:paraId="24206443" w14:textId="77777777" w:rsidR="000E5C7B" w:rsidRDefault="000E5C7B"/>
        </w:tc>
      </w:tr>
      <w:tr w:rsidR="000E5C7B" w14:paraId="64818600" w14:textId="77777777">
        <w:trPr>
          <w:jc w:val="center"/>
        </w:trPr>
        <w:tc>
          <w:tcPr>
            <w:tcW w:w="2160" w:type="dxa"/>
          </w:tcPr>
          <w:p w14:paraId="394BA7BB" w14:textId="77777777" w:rsidR="000E5C7B" w:rsidRDefault="001801B0">
            <w:r>
              <w:t>Email</w:t>
            </w:r>
          </w:p>
        </w:tc>
        <w:tc>
          <w:tcPr>
            <w:tcW w:w="2160" w:type="dxa"/>
          </w:tcPr>
          <w:p w14:paraId="266E8C6C" w14:textId="77777777" w:rsidR="000E5C7B" w:rsidRDefault="000E5C7B"/>
        </w:tc>
        <w:tc>
          <w:tcPr>
            <w:tcW w:w="2160" w:type="dxa"/>
          </w:tcPr>
          <w:p w14:paraId="7A0DDCC1" w14:textId="77777777" w:rsidR="000E5C7B" w:rsidRDefault="001801B0">
            <w:r>
              <w:t>Review Status</w:t>
            </w:r>
          </w:p>
        </w:tc>
        <w:tc>
          <w:tcPr>
            <w:tcW w:w="2160" w:type="dxa"/>
          </w:tcPr>
          <w:p w14:paraId="00DAC9EF" w14:textId="77777777" w:rsidR="000E5C7B" w:rsidRDefault="000E5C7B"/>
        </w:tc>
      </w:tr>
    </w:tbl>
    <w:p w14:paraId="57FEA656" w14:textId="77777777" w:rsidR="000E5C7B" w:rsidRDefault="001801B0">
      <w:pPr>
        <w:pStyle w:val="Heading2"/>
      </w:pPr>
      <w:r>
        <w:t xml:space="preserve">Section 1. Legal and Administrative </w:t>
      </w:r>
      <w:r>
        <w:t>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5C7B" w14:paraId="3B98B16D" w14:textId="77777777">
        <w:tc>
          <w:tcPr>
            <w:tcW w:w="2160" w:type="dxa"/>
          </w:tcPr>
          <w:p w14:paraId="5F400B9B" w14:textId="77777777" w:rsidR="000E5C7B" w:rsidRDefault="001801B0">
            <w:r>
              <w:t>Requirement</w:t>
            </w:r>
          </w:p>
        </w:tc>
        <w:tc>
          <w:tcPr>
            <w:tcW w:w="2160" w:type="dxa"/>
          </w:tcPr>
          <w:p w14:paraId="370A1565" w14:textId="77777777" w:rsidR="000E5C7B" w:rsidRDefault="001801B0" w:rsidP="00D323ED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18E3A699" w14:textId="77777777" w:rsidR="000E5C7B" w:rsidRDefault="001801B0" w:rsidP="00D323ED">
            <w:pPr>
              <w:jc w:val="center"/>
            </w:pPr>
            <w:r>
              <w:t>Not Compliant</w:t>
            </w:r>
          </w:p>
        </w:tc>
        <w:tc>
          <w:tcPr>
            <w:tcW w:w="2160" w:type="dxa"/>
          </w:tcPr>
          <w:p w14:paraId="707B0C6D" w14:textId="77777777" w:rsidR="000E5C7B" w:rsidRDefault="001801B0">
            <w:r>
              <w:t>Comments</w:t>
            </w:r>
          </w:p>
        </w:tc>
      </w:tr>
      <w:tr w:rsidR="000E5C7B" w14:paraId="12704FC8" w14:textId="77777777">
        <w:tc>
          <w:tcPr>
            <w:tcW w:w="2160" w:type="dxa"/>
          </w:tcPr>
          <w:p w14:paraId="6BDB77F0" w14:textId="77777777" w:rsidR="000E5C7B" w:rsidRDefault="001801B0">
            <w:r>
              <w:t>Valid Establishment Licence</w:t>
            </w:r>
          </w:p>
        </w:tc>
        <w:tc>
          <w:tcPr>
            <w:tcW w:w="2160" w:type="dxa"/>
          </w:tcPr>
          <w:p w14:paraId="5D952E1E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F171F86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5211D5C" w14:textId="77777777" w:rsidR="000E5C7B" w:rsidRDefault="000E5C7B"/>
        </w:tc>
      </w:tr>
      <w:tr w:rsidR="000E5C7B" w14:paraId="7C38DC33" w14:textId="77777777">
        <w:tc>
          <w:tcPr>
            <w:tcW w:w="2160" w:type="dxa"/>
          </w:tcPr>
          <w:p w14:paraId="79B15AC8" w14:textId="77777777" w:rsidR="000E5C7B" w:rsidRDefault="001801B0">
            <w:r>
              <w:t>Official Registration</w:t>
            </w:r>
          </w:p>
        </w:tc>
        <w:tc>
          <w:tcPr>
            <w:tcW w:w="2160" w:type="dxa"/>
          </w:tcPr>
          <w:p w14:paraId="23F4B487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DBE5AE8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AB27B82" w14:textId="77777777" w:rsidR="000E5C7B" w:rsidRDefault="000E5C7B"/>
        </w:tc>
      </w:tr>
      <w:tr w:rsidR="000E5C7B" w14:paraId="63C4CAEC" w14:textId="77777777">
        <w:tc>
          <w:tcPr>
            <w:tcW w:w="2160" w:type="dxa"/>
          </w:tcPr>
          <w:p w14:paraId="2C6496A7" w14:textId="77777777" w:rsidR="000E5C7B" w:rsidRDefault="001801B0">
            <w:r>
              <w:t>Organizational Structure</w:t>
            </w:r>
          </w:p>
        </w:tc>
        <w:tc>
          <w:tcPr>
            <w:tcW w:w="2160" w:type="dxa"/>
          </w:tcPr>
          <w:p w14:paraId="29F43D8A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9E9ABCE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470BB0E" w14:textId="77777777" w:rsidR="000E5C7B" w:rsidRDefault="000E5C7B"/>
        </w:tc>
      </w:tr>
      <w:tr w:rsidR="000E5C7B" w14:paraId="3A01CD15" w14:textId="77777777">
        <w:tc>
          <w:tcPr>
            <w:tcW w:w="2160" w:type="dxa"/>
          </w:tcPr>
          <w:p w14:paraId="0FA99A7A" w14:textId="77777777" w:rsidR="000E5C7B" w:rsidRDefault="001801B0">
            <w:r>
              <w:t>Strategic Plan</w:t>
            </w:r>
          </w:p>
        </w:tc>
        <w:tc>
          <w:tcPr>
            <w:tcW w:w="2160" w:type="dxa"/>
          </w:tcPr>
          <w:p w14:paraId="7897EC85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7599EFA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434D5FB" w14:textId="77777777" w:rsidR="000E5C7B" w:rsidRDefault="000E5C7B"/>
        </w:tc>
      </w:tr>
      <w:tr w:rsidR="000E5C7B" w14:paraId="69BD9C1B" w14:textId="77777777">
        <w:tc>
          <w:tcPr>
            <w:tcW w:w="2160" w:type="dxa"/>
          </w:tcPr>
          <w:p w14:paraId="722582BB" w14:textId="77777777" w:rsidR="000E5C7B" w:rsidRDefault="001801B0">
            <w:r>
              <w:t>Quality Assurance Unit</w:t>
            </w:r>
          </w:p>
        </w:tc>
        <w:tc>
          <w:tcPr>
            <w:tcW w:w="2160" w:type="dxa"/>
          </w:tcPr>
          <w:p w14:paraId="2415338D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5C676630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5C82199" w14:textId="77777777" w:rsidR="000E5C7B" w:rsidRDefault="000E5C7B"/>
        </w:tc>
      </w:tr>
      <w:tr w:rsidR="000E5C7B" w14:paraId="64C98152" w14:textId="77777777">
        <w:tc>
          <w:tcPr>
            <w:tcW w:w="2160" w:type="dxa"/>
          </w:tcPr>
          <w:p w14:paraId="2A1ABA7C" w14:textId="77777777" w:rsidR="000E5C7B" w:rsidRDefault="001801B0">
            <w:r>
              <w:t>Policies &amp; Procedures</w:t>
            </w:r>
          </w:p>
        </w:tc>
        <w:tc>
          <w:tcPr>
            <w:tcW w:w="2160" w:type="dxa"/>
          </w:tcPr>
          <w:p w14:paraId="5E70F87E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2EF9E49F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3C4825A" w14:textId="77777777" w:rsidR="000E5C7B" w:rsidRDefault="000E5C7B"/>
        </w:tc>
      </w:tr>
    </w:tbl>
    <w:p w14:paraId="217323B2" w14:textId="77777777" w:rsidR="000E5C7B" w:rsidRDefault="001801B0">
      <w:pPr>
        <w:pStyle w:val="Heading2"/>
      </w:pPr>
      <w:r>
        <w:t xml:space="preserve">Section 2. Human </w:t>
      </w:r>
      <w:r>
        <w:t>Resources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5C7B" w14:paraId="72AA1658" w14:textId="77777777">
        <w:tc>
          <w:tcPr>
            <w:tcW w:w="2160" w:type="dxa"/>
          </w:tcPr>
          <w:p w14:paraId="592D35A2" w14:textId="77777777" w:rsidR="000E5C7B" w:rsidRDefault="001801B0">
            <w:r>
              <w:t>Requirement</w:t>
            </w:r>
          </w:p>
        </w:tc>
        <w:tc>
          <w:tcPr>
            <w:tcW w:w="2160" w:type="dxa"/>
          </w:tcPr>
          <w:p w14:paraId="366F7D1E" w14:textId="77777777" w:rsidR="000E5C7B" w:rsidRDefault="001801B0" w:rsidP="00D323ED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6E1FA5A3" w14:textId="77777777" w:rsidR="000E5C7B" w:rsidRDefault="001801B0" w:rsidP="00D323ED">
            <w:pPr>
              <w:jc w:val="center"/>
            </w:pPr>
            <w:r>
              <w:t>Not Compliant</w:t>
            </w:r>
          </w:p>
        </w:tc>
        <w:tc>
          <w:tcPr>
            <w:tcW w:w="2160" w:type="dxa"/>
          </w:tcPr>
          <w:p w14:paraId="4F2251D4" w14:textId="77777777" w:rsidR="000E5C7B" w:rsidRDefault="001801B0">
            <w:r>
              <w:t>Comments</w:t>
            </w:r>
          </w:p>
        </w:tc>
      </w:tr>
      <w:tr w:rsidR="000E5C7B" w14:paraId="314F725B" w14:textId="77777777">
        <w:tc>
          <w:tcPr>
            <w:tcW w:w="2160" w:type="dxa"/>
          </w:tcPr>
          <w:p w14:paraId="02281021" w14:textId="77777777" w:rsidR="000E5C7B" w:rsidRDefault="001801B0">
            <w:r>
              <w:t>Qualified Academic/Training Staff</w:t>
            </w:r>
          </w:p>
        </w:tc>
        <w:tc>
          <w:tcPr>
            <w:tcW w:w="2160" w:type="dxa"/>
          </w:tcPr>
          <w:p w14:paraId="55FF73AA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4052B02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54FCBF0" w14:textId="77777777" w:rsidR="000E5C7B" w:rsidRDefault="000E5C7B"/>
        </w:tc>
      </w:tr>
      <w:tr w:rsidR="000E5C7B" w14:paraId="1F5BF089" w14:textId="77777777">
        <w:tc>
          <w:tcPr>
            <w:tcW w:w="2160" w:type="dxa"/>
          </w:tcPr>
          <w:p w14:paraId="4FE2E16D" w14:textId="77777777" w:rsidR="000E5C7B" w:rsidRDefault="001801B0">
            <w:r>
              <w:t>Administrative Staff</w:t>
            </w:r>
          </w:p>
        </w:tc>
        <w:tc>
          <w:tcPr>
            <w:tcW w:w="2160" w:type="dxa"/>
          </w:tcPr>
          <w:p w14:paraId="4DEF00AB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4F97370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50CE8F4A" w14:textId="77777777" w:rsidR="000E5C7B" w:rsidRDefault="000E5C7B"/>
        </w:tc>
      </w:tr>
      <w:tr w:rsidR="000E5C7B" w14:paraId="7DB93425" w14:textId="77777777">
        <w:tc>
          <w:tcPr>
            <w:tcW w:w="2160" w:type="dxa"/>
          </w:tcPr>
          <w:p w14:paraId="25278BC4" w14:textId="77777777" w:rsidR="000E5C7B" w:rsidRDefault="001801B0">
            <w:r>
              <w:t>Staff Development Plan</w:t>
            </w:r>
          </w:p>
        </w:tc>
        <w:tc>
          <w:tcPr>
            <w:tcW w:w="2160" w:type="dxa"/>
          </w:tcPr>
          <w:p w14:paraId="7929A96E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E55C8E3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C0883E8" w14:textId="77777777" w:rsidR="000E5C7B" w:rsidRDefault="000E5C7B"/>
        </w:tc>
      </w:tr>
      <w:tr w:rsidR="000E5C7B" w14:paraId="1501D120" w14:textId="77777777">
        <w:tc>
          <w:tcPr>
            <w:tcW w:w="2160" w:type="dxa"/>
          </w:tcPr>
          <w:p w14:paraId="4512599D" w14:textId="77777777" w:rsidR="000E5C7B" w:rsidRDefault="001801B0">
            <w:r>
              <w:lastRenderedPageBreak/>
              <w:t>Performance Evaluation System</w:t>
            </w:r>
          </w:p>
        </w:tc>
        <w:tc>
          <w:tcPr>
            <w:tcW w:w="2160" w:type="dxa"/>
          </w:tcPr>
          <w:p w14:paraId="6C04C4B5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DFB4A72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C63A019" w14:textId="77777777" w:rsidR="000E5C7B" w:rsidRDefault="000E5C7B"/>
        </w:tc>
      </w:tr>
      <w:tr w:rsidR="000E5C7B" w14:paraId="19E4094F" w14:textId="77777777">
        <w:tc>
          <w:tcPr>
            <w:tcW w:w="2160" w:type="dxa"/>
          </w:tcPr>
          <w:p w14:paraId="01C07DCA" w14:textId="77777777" w:rsidR="000E5C7B" w:rsidRDefault="001801B0">
            <w:r>
              <w:t>Health &amp; Safety Officer</w:t>
            </w:r>
          </w:p>
        </w:tc>
        <w:tc>
          <w:tcPr>
            <w:tcW w:w="2160" w:type="dxa"/>
          </w:tcPr>
          <w:p w14:paraId="50A65498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8083D7D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0F2BAEF8" w14:textId="77777777" w:rsidR="000E5C7B" w:rsidRDefault="000E5C7B"/>
        </w:tc>
      </w:tr>
    </w:tbl>
    <w:p w14:paraId="5C45CB6D" w14:textId="77777777" w:rsidR="000E5C7B" w:rsidRDefault="001801B0">
      <w:pPr>
        <w:pStyle w:val="Heading2"/>
      </w:pPr>
      <w:r>
        <w:t xml:space="preserve">Section 3. </w:t>
      </w:r>
      <w:r>
        <w:t>Infrastructure and Learning Resources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5C7B" w14:paraId="1605263C" w14:textId="77777777">
        <w:tc>
          <w:tcPr>
            <w:tcW w:w="2160" w:type="dxa"/>
          </w:tcPr>
          <w:p w14:paraId="7C9A097B" w14:textId="77777777" w:rsidR="000E5C7B" w:rsidRDefault="001801B0">
            <w:r>
              <w:t>Requirement</w:t>
            </w:r>
          </w:p>
        </w:tc>
        <w:tc>
          <w:tcPr>
            <w:tcW w:w="2160" w:type="dxa"/>
          </w:tcPr>
          <w:p w14:paraId="3C6AC1AC" w14:textId="77777777" w:rsidR="000E5C7B" w:rsidRDefault="001801B0" w:rsidP="00D323ED">
            <w:pPr>
              <w:jc w:val="center"/>
            </w:pPr>
            <w:r>
              <w:t>Compliant</w:t>
            </w:r>
          </w:p>
        </w:tc>
        <w:tc>
          <w:tcPr>
            <w:tcW w:w="2160" w:type="dxa"/>
          </w:tcPr>
          <w:p w14:paraId="6694C56A" w14:textId="77777777" w:rsidR="000E5C7B" w:rsidRDefault="001801B0" w:rsidP="00D323ED">
            <w:pPr>
              <w:jc w:val="center"/>
            </w:pPr>
            <w:r>
              <w:t>Not Compliant</w:t>
            </w:r>
          </w:p>
        </w:tc>
        <w:tc>
          <w:tcPr>
            <w:tcW w:w="2160" w:type="dxa"/>
          </w:tcPr>
          <w:p w14:paraId="74665CDB" w14:textId="77777777" w:rsidR="000E5C7B" w:rsidRDefault="001801B0">
            <w:r>
              <w:t>Comments</w:t>
            </w:r>
          </w:p>
        </w:tc>
      </w:tr>
      <w:tr w:rsidR="000E5C7B" w14:paraId="504E1D47" w14:textId="77777777">
        <w:tc>
          <w:tcPr>
            <w:tcW w:w="2160" w:type="dxa"/>
          </w:tcPr>
          <w:p w14:paraId="5E989C32" w14:textId="77777777" w:rsidR="000E5C7B" w:rsidRDefault="001801B0">
            <w:r>
              <w:t>Classrooms / Training Rooms</w:t>
            </w:r>
          </w:p>
        </w:tc>
        <w:tc>
          <w:tcPr>
            <w:tcW w:w="2160" w:type="dxa"/>
          </w:tcPr>
          <w:p w14:paraId="1FAD002F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4AECD2A1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7A59563B" w14:textId="77777777" w:rsidR="000E5C7B" w:rsidRDefault="000E5C7B"/>
        </w:tc>
      </w:tr>
      <w:tr w:rsidR="000E5C7B" w14:paraId="04B330BD" w14:textId="77777777">
        <w:tc>
          <w:tcPr>
            <w:tcW w:w="2160" w:type="dxa"/>
          </w:tcPr>
          <w:p w14:paraId="5FC612C5" w14:textId="77777777" w:rsidR="000E5C7B" w:rsidRDefault="001801B0">
            <w:r>
              <w:t>Workshops / Laboratories</w:t>
            </w:r>
          </w:p>
        </w:tc>
        <w:tc>
          <w:tcPr>
            <w:tcW w:w="2160" w:type="dxa"/>
          </w:tcPr>
          <w:p w14:paraId="4CCAF192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20A25E5C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00AAD9E" w14:textId="77777777" w:rsidR="000E5C7B" w:rsidRDefault="000E5C7B"/>
        </w:tc>
      </w:tr>
      <w:tr w:rsidR="000E5C7B" w14:paraId="0B4D26CC" w14:textId="77777777">
        <w:tc>
          <w:tcPr>
            <w:tcW w:w="2160" w:type="dxa"/>
          </w:tcPr>
          <w:p w14:paraId="696167D3" w14:textId="77777777" w:rsidR="000E5C7B" w:rsidRDefault="001801B0">
            <w:r>
              <w:t>ICT Facilities</w:t>
            </w:r>
          </w:p>
        </w:tc>
        <w:tc>
          <w:tcPr>
            <w:tcW w:w="2160" w:type="dxa"/>
          </w:tcPr>
          <w:p w14:paraId="58D8E716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426243E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6490B8F" w14:textId="77777777" w:rsidR="000E5C7B" w:rsidRDefault="000E5C7B"/>
        </w:tc>
      </w:tr>
      <w:tr w:rsidR="000E5C7B" w14:paraId="389D3CF7" w14:textId="77777777">
        <w:tc>
          <w:tcPr>
            <w:tcW w:w="2160" w:type="dxa"/>
          </w:tcPr>
          <w:p w14:paraId="29D61C47" w14:textId="77777777" w:rsidR="000E5C7B" w:rsidRDefault="001801B0">
            <w:r>
              <w:t>Library / Learning Resources</w:t>
            </w:r>
          </w:p>
        </w:tc>
        <w:tc>
          <w:tcPr>
            <w:tcW w:w="2160" w:type="dxa"/>
          </w:tcPr>
          <w:p w14:paraId="1607A42A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3E31A6F7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11DF250E" w14:textId="77777777" w:rsidR="000E5C7B" w:rsidRDefault="000E5C7B"/>
        </w:tc>
      </w:tr>
      <w:tr w:rsidR="000E5C7B" w14:paraId="6844145C" w14:textId="77777777">
        <w:tc>
          <w:tcPr>
            <w:tcW w:w="2160" w:type="dxa"/>
          </w:tcPr>
          <w:p w14:paraId="03389006" w14:textId="77777777" w:rsidR="000E5C7B" w:rsidRDefault="001801B0">
            <w:r>
              <w:t>Equipment Maintenance System</w:t>
            </w:r>
          </w:p>
        </w:tc>
        <w:tc>
          <w:tcPr>
            <w:tcW w:w="2160" w:type="dxa"/>
          </w:tcPr>
          <w:p w14:paraId="2BF9E3D0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2CA56DCB" w14:textId="77777777" w:rsidR="000E5C7B" w:rsidRDefault="001801B0" w:rsidP="00D323ED">
            <w:pPr>
              <w:jc w:val="center"/>
            </w:pPr>
            <w:r>
              <w:t>☐</w:t>
            </w:r>
          </w:p>
        </w:tc>
        <w:tc>
          <w:tcPr>
            <w:tcW w:w="2160" w:type="dxa"/>
          </w:tcPr>
          <w:p w14:paraId="6171DD4F" w14:textId="77777777" w:rsidR="000E5C7B" w:rsidRDefault="000E5C7B"/>
        </w:tc>
      </w:tr>
    </w:tbl>
    <w:p w14:paraId="16CE0682" w14:textId="77777777" w:rsidR="000E5C7B" w:rsidRDefault="001801B0">
      <w:pPr>
        <w:pStyle w:val="Heading2"/>
      </w:pPr>
      <w:r>
        <w:t xml:space="preserve">Section 4. </w:t>
      </w:r>
      <w:r>
        <w:t>Eligibility Decision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C7B" w14:paraId="4466BC9D" w14:textId="77777777">
        <w:tc>
          <w:tcPr>
            <w:tcW w:w="4320" w:type="dxa"/>
          </w:tcPr>
          <w:p w14:paraId="78DC7114" w14:textId="77777777" w:rsidR="000E5C7B" w:rsidRDefault="001801B0">
            <w:r>
              <w:t>☐</w:t>
            </w:r>
            <w:r>
              <w:t xml:space="preserve"> Eligible for Accreditation Application</w:t>
            </w:r>
          </w:p>
        </w:tc>
        <w:tc>
          <w:tcPr>
            <w:tcW w:w="4320" w:type="dxa"/>
          </w:tcPr>
          <w:p w14:paraId="3BEB13E3" w14:textId="77777777" w:rsidR="000E5C7B" w:rsidRDefault="000E5C7B"/>
        </w:tc>
      </w:tr>
      <w:tr w:rsidR="000E5C7B" w14:paraId="3F09AE9A" w14:textId="77777777">
        <w:tc>
          <w:tcPr>
            <w:tcW w:w="4320" w:type="dxa"/>
          </w:tcPr>
          <w:p w14:paraId="345EA203" w14:textId="77777777" w:rsidR="000E5C7B" w:rsidRDefault="001801B0">
            <w:r>
              <w:t>☐</w:t>
            </w:r>
            <w:r>
              <w:t xml:space="preserve"> Eligible with Minor Improvements</w:t>
            </w:r>
          </w:p>
        </w:tc>
        <w:tc>
          <w:tcPr>
            <w:tcW w:w="4320" w:type="dxa"/>
          </w:tcPr>
          <w:p w14:paraId="2D7A11CD" w14:textId="77777777" w:rsidR="000E5C7B" w:rsidRDefault="000E5C7B"/>
        </w:tc>
      </w:tr>
      <w:tr w:rsidR="000E5C7B" w14:paraId="3E4A9B19" w14:textId="77777777">
        <w:tc>
          <w:tcPr>
            <w:tcW w:w="4320" w:type="dxa"/>
          </w:tcPr>
          <w:p w14:paraId="717C2E92" w14:textId="77777777" w:rsidR="000E5C7B" w:rsidRDefault="001801B0">
            <w:r>
              <w:t>☐</w:t>
            </w:r>
            <w:r>
              <w:t xml:space="preserve"> Not Yet Eligible</w:t>
            </w:r>
          </w:p>
        </w:tc>
        <w:tc>
          <w:tcPr>
            <w:tcW w:w="4320" w:type="dxa"/>
          </w:tcPr>
          <w:p w14:paraId="44139512" w14:textId="77777777" w:rsidR="000E5C7B" w:rsidRDefault="000E5C7B"/>
        </w:tc>
      </w:tr>
      <w:tr w:rsidR="000E5C7B" w14:paraId="334CF505" w14:textId="77777777">
        <w:tc>
          <w:tcPr>
            <w:tcW w:w="4320" w:type="dxa"/>
          </w:tcPr>
          <w:p w14:paraId="4F2CD377" w14:textId="77777777" w:rsidR="000E5C7B" w:rsidRDefault="001801B0">
            <w:r>
              <w:t>Key Observations</w:t>
            </w:r>
          </w:p>
        </w:tc>
        <w:tc>
          <w:tcPr>
            <w:tcW w:w="4320" w:type="dxa"/>
          </w:tcPr>
          <w:p w14:paraId="05B95DB7" w14:textId="77777777" w:rsidR="000E5C7B" w:rsidRDefault="000E5C7B"/>
        </w:tc>
      </w:tr>
      <w:tr w:rsidR="000E5C7B" w14:paraId="7D9AA107" w14:textId="77777777">
        <w:tc>
          <w:tcPr>
            <w:tcW w:w="4320" w:type="dxa"/>
          </w:tcPr>
          <w:p w14:paraId="2A609BDB" w14:textId="77777777" w:rsidR="000E5C7B" w:rsidRDefault="001801B0">
            <w:r>
              <w:t>Reviewer Signature</w:t>
            </w:r>
          </w:p>
        </w:tc>
        <w:tc>
          <w:tcPr>
            <w:tcW w:w="4320" w:type="dxa"/>
          </w:tcPr>
          <w:p w14:paraId="5747EEA2" w14:textId="77777777" w:rsidR="000E5C7B" w:rsidRDefault="000E5C7B"/>
        </w:tc>
      </w:tr>
      <w:tr w:rsidR="000E5C7B" w14:paraId="56F2B10A" w14:textId="77777777">
        <w:tc>
          <w:tcPr>
            <w:tcW w:w="4320" w:type="dxa"/>
          </w:tcPr>
          <w:p w14:paraId="30208420" w14:textId="77777777" w:rsidR="000E5C7B" w:rsidRDefault="001801B0">
            <w:r>
              <w:t>Date</w:t>
            </w:r>
          </w:p>
        </w:tc>
        <w:tc>
          <w:tcPr>
            <w:tcW w:w="4320" w:type="dxa"/>
          </w:tcPr>
          <w:p w14:paraId="6A799FC1" w14:textId="77777777" w:rsidR="000E5C7B" w:rsidRDefault="000E5C7B"/>
        </w:tc>
      </w:tr>
    </w:tbl>
    <w:p w14:paraId="377EA520" w14:textId="77777777" w:rsidR="001801B0" w:rsidRDefault="001801B0"/>
    <w:sectPr w:rsidR="00180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7B"/>
    <w:rsid w:val="0015074B"/>
    <w:rsid w:val="001801B0"/>
    <w:rsid w:val="0029639D"/>
    <w:rsid w:val="00326F90"/>
    <w:rsid w:val="00AA1D8D"/>
    <w:rsid w:val="00B47730"/>
    <w:rsid w:val="00CB0664"/>
    <w:rsid w:val="00D32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8024D9"/>
  <w14:defaultImageDpi w14:val="300"/>
  <w15:docId w15:val="{57812439-BD28-4706-A3BB-0CBC7047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2026-08-08T14:23:00Z</dcterms:modified>
  <cp:category/>
</cp:coreProperties>
</file>